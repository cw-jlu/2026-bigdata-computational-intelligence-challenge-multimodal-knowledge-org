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5月18日飞机舰船活动情况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18日，共核实外（台）飞机8批9架次、舰艇10艘次；含中国的全部三海活动共25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（1）德国巴登-符腾堡号导弹护卫舰1艘次，在纳土纳群岛北部海域执行防空反导训练，核实活动窗口14:06—16:31[F19]。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（2）台湾磐石号综合补给舰1艘次，在南海南部执行例行部署，核实活动窗口05:34—07:59[F17]。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（3）德国法兰克福号综合补给舰1艘次，在青岛外海活动，任务未充分核实，核实活动窗口08:52—10:17[F18]。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（4）新西兰奥特亚罗瓦号综合补给舰1艘次，在青岛外海执行海上补给训练，核实活动窗口17:24—19:49[F20]。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-15D电子战飞机1架次，在东海执行情报监视侦察，核实活动窗口08:41—10:06[F01]；轰-6J轰炸机1架次，在黄海执行远程轰炸训练，核实活动窗口11:21—13:46[F02]；无侦-7高空侦察无人机1架次，在南海执行电子侦察，核实活动窗口14:17—16:42[F03]；093A型攻击核潜艇1艘次，在纳土纳群岛北部海域执行例行部署，核实活动窗口02:38—04:03[F12]；055型导弹驱逐舰1艘次，在成山头外海执行远海训练，核实活动窗口05:56—07:21[F13]；052D型导弹驱逐舰1艘次，在青岛外海执行自由航行，核实活动窗口17:02—19:27[F14]；039A型常规潜艇1艘次，在东海油气田海域执行反潜巡逻，核实活动窗口20:20—22:45[F15]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分析问题：德国巴登-符腾堡号导弹护卫舰在节点前的变化，主要发生在区域、任务还是参与数量？多日记录能否支持同一实体连续活动？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总体判断：东海编队警戒的多日记载之后，出现南海防空反导训练；可见任务与区域变化，连续驻留尚无依据。 截至5月18日，本条主线有4个不同证据日期、4条独立活动。前段三个日期都为东海编队警戒，末段在南海出现防空反导训练。[H01—H04]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2025.5.3至2025.5.7，仅下列证据日期）：5月3日，东海，编队警戒部署，1艘次[H01]；5月5日，东海，编队警戒部署，1艘次[H02]；5月7日，东海，编队警戒部署，1艘次[H03]。本段3条独立活动、参与数量合计3艘次。以核实的区域、任务与证据间隔为边界。多个日期的相同或相近任务支持重复出现，但未观测日不补为在场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仅2025.5.18）：5月18日，纳土纳群岛北部海域，防空反导训练，1艘次[H04]。本段1条独立活动、参与数量合计1艘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阶段含义与数量边界：5月7日至18日相隔11日，应区分前后阶段；不能把这11日补为驻留或用它构造直接航线。 各证据日期的参与数量为5月3日1艘次、5月5日1艘次、5月7日1艘次、5月18日1艘次。各阶段长度与观测覆盖不同，不能直接比较阶段合计并称活动增强。记录数、独立事件数、参与数量和去重实体数分别处理。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德国联邦政府2024年9月25日报告在3.1节明确记载，巴登-符腾堡号与法兰克福号的2024部署包含RIMPAC演习及制裁监测，并与多国合作。[B04，PDF第8页3.1] 同一具名平台在一个公开部署框架内可承担不同任务，这为“计划内科目或合作任务转换”提供背景。该2024报告不证明2025节点活动的原因、身份连续性或具体任务。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替代解释与综合判断：东海编队警戒的多日记载之后，出现南海防空反导训练；可见任务与区域变化，连续驻留尚无依据。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苏-35S多用途战斗机1架次，在温州外海执行对海突击训练，核实活动窗口02:27—04:52[F04]。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哈里·德沃尔夫级近海巡逻舰1艘次，在成山头外海执行例行部署，核实活动窗口14:28—16:53[F16]。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P-3C反潜巡逻机2架次，在东海执行反潜巡逻，核实活动窗口08:14—10:39[F06]。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磐石号综合补给舰1艘次，在南海南部执行例行部署，核实活动窗口05:34—07:59[F17]。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法兰克福号综合补给舰1艘次，在青岛外海活动，任务未充分核实，核实活动窗口08:52—10:17[F18]。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巴登-符腾堡号导弹护卫舰1艘次，在纳土纳群岛北部海域执行防空反导训练，核实活动窗口14:06—16:31[F19]。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A330多用途加油运输机1架次，在东海执行远程兵力投送，核实活动窗口05:23—07:48[F07]。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A330多用途加油运输机1架次，在赤尾屿海域执行空中加油支援，核实活动窗口20:09—22:34[F08]。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F-15SG多用途战斗机1架次，在琼州海峡执行战备警巡，核实活动窗口20:31—22:56[F09]。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奥特亚罗瓦号综合补给舰1艘次，在青岛外海执行海上补给训练，核实活动窗口17:24—19:49[F20]。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阿基坦级导弹护卫舰1艘次，在美济礁附近海域执行反潜巡逻，核实活动窗口11:10—13:35[F21]。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地平线级导弹驱逐舰1艘次，在钓鱼岛海域执行反潜巡逻，核实活动窗口11:48—13:13[F22]。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阿基坦级导弹护卫舰1艘次，在中沙群岛海域执行远海训练，核实活动窗口20:42—22:07[F23]。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（8）美国：飞机2批2架次，舰艇1艘次。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P-8A“海神”反潜巡逻机1架次，在南海执行反潜巡逻，核实活动窗口02:49—04:14[F10]。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P-8A“海神”反潜巡逻机1架次，在南海中部执行联合巡逻，核实活动窗口08:03—10:28[F11]。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西奥多·罗斯福号航空母舰1艘次，在南海执行编队警戒部署，核实活动窗口05:07—07:32[F24]。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何塞·黎刹号导弹护卫舰1艘次，在东海北部执行自由航行，核实活动窗口02:16—04:41[F25]。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P-8A“海神”反潜巡逻机1架次，在南海执行反潜巡逻，核实活动窗口02:49—04:14[F10]；P-8A“海神”反潜巡逻机1架次，在南海中部执行联合巡逻，核实活动窗口08:03—10:28[F11]；西奥多·罗斯福号航空母舰1艘次，在南海执行编队警戒部署，核实活动窗口05:07—07:32[F24]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德国巴登-符腾堡号导弹护卫舰在纳土纳群岛北部海域的记录[F19]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[B04] 德国联邦政府／德国外交部：《Fortschrittsbericht der Bundesregierung zur Umsetzung der Leitlinien zum Indo-Pazifik 2024》，公开上界2024-09-25，PDF第8页3.1第1段，另读第5页概要。https://www.auswaertiges-amt.de/blob/2677458/949b428b80c94b46e906a115ab90b519/240925-llip-fortschrittsbericht-pdf-data.pdf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 巴登-符腾堡号导弹护卫舰1艘次，在东海执行编队警戒部署，核实活动窗口05:07—07:32[H01]。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巴登-符腾堡号导弹护卫舰1艘次，在东海执行编队警戒部署，核实活动窗口08:14—10:39[H02]。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巴登-符腾堡号导弹护卫舰1艘次，在东海执行编队警戒部署，核实活动窗口08:14—10:39[H03]。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2025.5.18 巴登-符腾堡号导弹护卫舰1艘次，在纳土纳群岛北部海域执行防空反导训练，核实活动窗口14:06—16:31[H04]。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29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2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91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91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