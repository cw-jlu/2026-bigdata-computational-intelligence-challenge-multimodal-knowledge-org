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00" w:lineRule="auto"/>
        <w:jc w:val="center"/>
      </w:pPr>
      <w:r>
        <w:rPr>
          <w:rFonts w:ascii="黑体" w:hAnsi="黑体" w:eastAsia="黑体"/>
          <w:b/>
          <w:sz w:val="40"/>
        </w:rPr>
        <w:t>5月18日飞机舰船活动情况</w:t>
      </w:r>
    </w:p>
    <w:p>
      <w:pPr>
        <w:spacing w:before="200" w:after="120"/>
      </w:pPr>
      <w:r>
        <w:rPr>
          <w:rFonts w:ascii="黑体" w:hAnsi="黑体" w:eastAsia="黑体"/>
          <w:b/>
          <w:sz w:val="30"/>
        </w:rPr>
        <w:t>当日活动总览</w:t>
      </w:r>
    </w:p>
    <w:p>
      <w:pPr>
        <w:spacing w:after="80" w:line="300" w:lineRule="auto"/>
        <w:ind w:firstLine="420"/>
      </w:pPr>
      <w:r>
        <w:rPr>
          <w:rFonts w:ascii="黑体" w:hAnsi="黑体" w:eastAsia="黑体"/>
          <w:b/>
          <w:color w:val="1F4E78"/>
          <w:sz w:val="24"/>
        </w:rPr>
        <w:t>【核实】</w:t>
      </w:r>
      <w:r>
        <w:rPr>
          <w:rFonts w:ascii="仿宋" w:hAnsi="仿宋" w:eastAsia="仿宋"/>
          <w:b w:val="0"/>
          <w:sz w:val="24"/>
        </w:rPr>
        <w:t>5月18日（星期日），经开源军情、网上舆论、雷达信息表三类来源交叉核验，东海、南海、黄海方向共确认可信机舰活动41批，其中飞机19批20架次、舰船22批22艘次；按方向统计，东海9批、南海19批、黄海13批；按主体统计，外（台）方28批、中方13批，其中美方7批。</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共形成候选事件56个：可信且位于三海方向41个（纳入日报），可信但位于其他海域14个（按规则不纳入），因单源或关键冲突无法消解被排除1个。纳入事件中有11个存在字段级冲突或雷达异常，已按“两类来源一致、第三类冲突可解释”原则处理，处理依据见明细表备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247"/>
          </w:tcPr>
          <w:p>
            <w:pPr>
              <w:jc w:val="center"/>
            </w:pPr>
            <w:r/>
            <w:r>
              <w:rPr>
                <w:rFonts w:ascii="黑体" w:hAnsi="黑体" w:eastAsia="黑体"/>
                <w:b/>
                <w:sz w:val="21"/>
              </w:rPr>
              <w:t>方向</w:t>
            </w:r>
          </w:p>
        </w:tc>
        <w:tc>
          <w:tcPr>
            <w:tcW w:type="dxa" w:w="1361"/>
          </w:tcPr>
          <w:p>
            <w:pPr>
              <w:jc w:val="center"/>
            </w:pPr>
            <w:r/>
            <w:r>
              <w:rPr>
                <w:rFonts w:ascii="黑体" w:hAnsi="黑体" w:eastAsia="黑体"/>
                <w:b/>
                <w:sz w:val="21"/>
              </w:rPr>
              <w:t>飞机（批）</w:t>
            </w:r>
          </w:p>
        </w:tc>
        <w:tc>
          <w:tcPr>
            <w:tcW w:type="dxa" w:w="1361"/>
          </w:tcPr>
          <w:p>
            <w:pPr>
              <w:jc w:val="center"/>
            </w:pPr>
            <w:r/>
            <w:r>
              <w:rPr>
                <w:rFonts w:ascii="黑体" w:hAnsi="黑体" w:eastAsia="黑体"/>
                <w:b/>
                <w:sz w:val="21"/>
              </w:rPr>
              <w:t>飞机（架次）</w:t>
            </w:r>
          </w:p>
        </w:tc>
        <w:tc>
          <w:tcPr>
            <w:tcW w:type="dxa" w:w="1361"/>
          </w:tcPr>
          <w:p>
            <w:pPr>
              <w:jc w:val="center"/>
            </w:pPr>
            <w:r/>
            <w:r>
              <w:rPr>
                <w:rFonts w:ascii="黑体" w:hAnsi="黑体" w:eastAsia="黑体"/>
                <w:b/>
                <w:sz w:val="21"/>
              </w:rPr>
              <w:t>舰船（批）</w:t>
            </w:r>
          </w:p>
        </w:tc>
        <w:tc>
          <w:tcPr>
            <w:tcW w:type="dxa" w:w="1361"/>
          </w:tcPr>
          <w:p>
            <w:pPr>
              <w:jc w:val="center"/>
            </w:pPr>
            <w:r/>
            <w:r>
              <w:rPr>
                <w:rFonts w:ascii="黑体" w:hAnsi="黑体" w:eastAsia="黑体"/>
                <w:b/>
                <w:sz w:val="21"/>
              </w:rPr>
              <w:t>舰船（艘次）</w:t>
            </w:r>
          </w:p>
        </w:tc>
        <w:tc>
          <w:tcPr>
            <w:tcW w:type="dxa" w:w="2041"/>
          </w:tcPr>
          <w:p>
            <w:pPr>
              <w:jc w:val="center"/>
            </w:pPr>
            <w:r/>
            <w:r>
              <w:rPr>
                <w:rFonts w:ascii="黑体" w:hAnsi="黑体" w:eastAsia="黑体"/>
                <w:b/>
                <w:sz w:val="21"/>
              </w:rPr>
              <w:t>其中外（台）方（批）</w:t>
            </w:r>
          </w:p>
        </w:tc>
      </w:tr>
      <w:tr>
        <w:tc>
          <w:tcPr>
            <w:tcW w:type="dxa" w:w="1247"/>
          </w:tcPr>
          <w:p>
            <w:pPr>
              <w:jc w:val="center"/>
            </w:pPr>
            <w:r/>
            <w:r>
              <w:rPr>
                <w:rFonts w:ascii="仿宋" w:hAnsi="仿宋" w:eastAsia="仿宋"/>
                <w:b w:val="0"/>
                <w:sz w:val="20"/>
              </w:rPr>
              <w:t>东海</w:t>
            </w:r>
          </w:p>
        </w:tc>
        <w:tc>
          <w:tcPr>
            <w:tcW w:type="dxa" w:w="1361"/>
          </w:tcPr>
          <w:p>
            <w:pPr>
              <w:jc w:val="center"/>
            </w:pPr>
            <w:r/>
            <w:r>
              <w:rPr>
                <w:rFonts w:ascii="仿宋" w:hAnsi="仿宋" w:eastAsia="仿宋"/>
                <w:b w:val="0"/>
                <w:sz w:val="20"/>
              </w:rPr>
              <w:t>5</w:t>
            </w:r>
          </w:p>
        </w:tc>
        <w:tc>
          <w:tcPr>
            <w:tcW w:type="dxa" w:w="1361"/>
          </w:tcPr>
          <w:p>
            <w:pPr>
              <w:jc w:val="center"/>
            </w:pPr>
            <w:r/>
            <w:r>
              <w:rPr>
                <w:rFonts w:ascii="仿宋" w:hAnsi="仿宋" w:eastAsia="仿宋"/>
                <w:b w:val="0"/>
                <w:sz w:val="20"/>
              </w:rPr>
              <w:t>6</w:t>
            </w:r>
          </w:p>
        </w:tc>
        <w:tc>
          <w:tcPr>
            <w:tcW w:type="dxa" w:w="1361"/>
          </w:tcPr>
          <w:p>
            <w:pPr>
              <w:jc w:val="center"/>
            </w:pPr>
            <w:r/>
            <w:r>
              <w:rPr>
                <w:rFonts w:ascii="仿宋" w:hAnsi="仿宋" w:eastAsia="仿宋"/>
                <w:b w:val="0"/>
                <w:sz w:val="20"/>
              </w:rPr>
              <w:t>4</w:t>
            </w:r>
          </w:p>
        </w:tc>
        <w:tc>
          <w:tcPr>
            <w:tcW w:type="dxa" w:w="1361"/>
          </w:tcPr>
          <w:p>
            <w:pPr>
              <w:jc w:val="center"/>
            </w:pPr>
            <w:r/>
            <w:r>
              <w:rPr>
                <w:rFonts w:ascii="仿宋" w:hAnsi="仿宋" w:eastAsia="仿宋"/>
                <w:b w:val="0"/>
                <w:sz w:val="20"/>
              </w:rPr>
              <w:t>4</w:t>
            </w:r>
          </w:p>
        </w:tc>
        <w:tc>
          <w:tcPr>
            <w:tcW w:type="dxa" w:w="2041"/>
          </w:tcPr>
          <w:p>
            <w:pPr>
              <w:jc w:val="center"/>
            </w:pPr>
            <w:r/>
            <w:r>
              <w:rPr>
                <w:rFonts w:ascii="仿宋" w:hAnsi="仿宋" w:eastAsia="仿宋"/>
                <w:b w:val="0"/>
                <w:sz w:val="20"/>
              </w:rPr>
              <w:t>6</w:t>
            </w:r>
          </w:p>
        </w:tc>
      </w:tr>
      <w:tr>
        <w:tc>
          <w:tcPr>
            <w:tcW w:type="dxa" w:w="1247"/>
          </w:tcPr>
          <w:p>
            <w:pPr>
              <w:jc w:val="center"/>
            </w:pPr>
            <w:r/>
            <w:r>
              <w:rPr>
                <w:rFonts w:ascii="仿宋" w:hAnsi="仿宋" w:eastAsia="仿宋"/>
                <w:b w:val="0"/>
                <w:sz w:val="20"/>
              </w:rPr>
              <w:t>南海</w:t>
            </w:r>
          </w:p>
        </w:tc>
        <w:tc>
          <w:tcPr>
            <w:tcW w:type="dxa" w:w="1361"/>
          </w:tcPr>
          <w:p>
            <w:pPr>
              <w:jc w:val="center"/>
            </w:pPr>
            <w:r/>
            <w:r>
              <w:rPr>
                <w:rFonts w:ascii="仿宋" w:hAnsi="仿宋" w:eastAsia="仿宋"/>
                <w:b w:val="0"/>
                <w:sz w:val="20"/>
              </w:rPr>
              <w:t>9</w:t>
            </w:r>
          </w:p>
        </w:tc>
        <w:tc>
          <w:tcPr>
            <w:tcW w:type="dxa" w:w="1361"/>
          </w:tcPr>
          <w:p>
            <w:pPr>
              <w:jc w:val="center"/>
            </w:pPr>
            <w:r/>
            <w:r>
              <w:rPr>
                <w:rFonts w:ascii="仿宋" w:hAnsi="仿宋" w:eastAsia="仿宋"/>
                <w:b w:val="0"/>
                <w:sz w:val="20"/>
              </w:rPr>
              <w:t>9</w:t>
            </w:r>
          </w:p>
        </w:tc>
        <w:tc>
          <w:tcPr>
            <w:tcW w:type="dxa" w:w="1361"/>
          </w:tcPr>
          <w:p>
            <w:pPr>
              <w:jc w:val="center"/>
            </w:pPr>
            <w:r/>
            <w:r>
              <w:rPr>
                <w:rFonts w:ascii="仿宋" w:hAnsi="仿宋" w:eastAsia="仿宋"/>
                <w:b w:val="0"/>
                <w:sz w:val="20"/>
              </w:rPr>
              <w:t>10</w:t>
            </w:r>
          </w:p>
        </w:tc>
        <w:tc>
          <w:tcPr>
            <w:tcW w:type="dxa" w:w="1361"/>
          </w:tcPr>
          <w:p>
            <w:pPr>
              <w:jc w:val="center"/>
            </w:pPr>
            <w:r/>
            <w:r>
              <w:rPr>
                <w:rFonts w:ascii="仿宋" w:hAnsi="仿宋" w:eastAsia="仿宋"/>
                <w:b w:val="0"/>
                <w:sz w:val="20"/>
              </w:rPr>
              <w:t>10</w:t>
            </w:r>
          </w:p>
        </w:tc>
        <w:tc>
          <w:tcPr>
            <w:tcW w:type="dxa" w:w="2041"/>
          </w:tcPr>
          <w:p>
            <w:pPr>
              <w:jc w:val="center"/>
            </w:pPr>
            <w:r/>
            <w:r>
              <w:rPr>
                <w:rFonts w:ascii="仿宋" w:hAnsi="仿宋" w:eastAsia="仿宋"/>
                <w:b w:val="0"/>
                <w:sz w:val="20"/>
              </w:rPr>
              <w:t>17</w:t>
            </w:r>
          </w:p>
        </w:tc>
      </w:tr>
      <w:tr>
        <w:tc>
          <w:tcPr>
            <w:tcW w:type="dxa" w:w="1247"/>
          </w:tcPr>
          <w:p>
            <w:pPr>
              <w:jc w:val="center"/>
            </w:pPr>
            <w:r/>
            <w:r>
              <w:rPr>
                <w:rFonts w:ascii="仿宋" w:hAnsi="仿宋" w:eastAsia="仿宋"/>
                <w:b w:val="0"/>
                <w:sz w:val="20"/>
              </w:rPr>
              <w:t>黄海</w:t>
            </w:r>
          </w:p>
        </w:tc>
        <w:tc>
          <w:tcPr>
            <w:tcW w:type="dxa" w:w="1361"/>
          </w:tcPr>
          <w:p>
            <w:pPr>
              <w:jc w:val="center"/>
            </w:pPr>
            <w:r/>
            <w:r>
              <w:rPr>
                <w:rFonts w:ascii="仿宋" w:hAnsi="仿宋" w:eastAsia="仿宋"/>
                <w:b w:val="0"/>
                <w:sz w:val="20"/>
              </w:rPr>
              <w:t>5</w:t>
            </w:r>
          </w:p>
        </w:tc>
        <w:tc>
          <w:tcPr>
            <w:tcW w:type="dxa" w:w="1361"/>
          </w:tcPr>
          <w:p>
            <w:pPr>
              <w:jc w:val="center"/>
            </w:pPr>
            <w:r/>
            <w:r>
              <w:rPr>
                <w:rFonts w:ascii="仿宋" w:hAnsi="仿宋" w:eastAsia="仿宋"/>
                <w:b w:val="0"/>
                <w:sz w:val="20"/>
              </w:rPr>
              <w:t>5</w:t>
            </w:r>
          </w:p>
        </w:tc>
        <w:tc>
          <w:tcPr>
            <w:tcW w:type="dxa" w:w="1361"/>
          </w:tcPr>
          <w:p>
            <w:pPr>
              <w:jc w:val="center"/>
            </w:pPr>
            <w:r/>
            <w:r>
              <w:rPr>
                <w:rFonts w:ascii="仿宋" w:hAnsi="仿宋" w:eastAsia="仿宋"/>
                <w:b w:val="0"/>
                <w:sz w:val="20"/>
              </w:rPr>
              <w:t>8</w:t>
            </w:r>
          </w:p>
        </w:tc>
        <w:tc>
          <w:tcPr>
            <w:tcW w:type="dxa" w:w="1361"/>
          </w:tcPr>
          <w:p>
            <w:pPr>
              <w:jc w:val="center"/>
            </w:pPr>
            <w:r/>
            <w:r>
              <w:rPr>
                <w:rFonts w:ascii="仿宋" w:hAnsi="仿宋" w:eastAsia="仿宋"/>
                <w:b w:val="0"/>
                <w:sz w:val="20"/>
              </w:rPr>
              <w:t>8</w:t>
            </w:r>
          </w:p>
        </w:tc>
        <w:tc>
          <w:tcPr>
            <w:tcW w:type="dxa" w:w="2041"/>
          </w:tcPr>
          <w:p>
            <w:pPr>
              <w:jc w:val="center"/>
            </w:pPr>
            <w:r/>
            <w:r>
              <w:rPr>
                <w:rFonts w:ascii="仿宋" w:hAnsi="仿宋" w:eastAsia="仿宋"/>
                <w:b w:val="0"/>
                <w:sz w:val="20"/>
              </w:rPr>
              <w:t>5</w:t>
            </w:r>
          </w:p>
        </w:tc>
      </w:tr>
      <w:tr>
        <w:tc>
          <w:tcPr>
            <w:tcW w:type="dxa" w:w="1247"/>
          </w:tcPr>
          <w:p>
            <w:pPr>
              <w:jc w:val="center"/>
            </w:pPr>
            <w:r/>
            <w:r>
              <w:rPr>
                <w:rFonts w:ascii="仿宋" w:hAnsi="仿宋" w:eastAsia="仿宋"/>
                <w:b w:val="0"/>
                <w:sz w:val="20"/>
              </w:rPr>
              <w:t>合计</w:t>
            </w:r>
          </w:p>
        </w:tc>
        <w:tc>
          <w:tcPr>
            <w:tcW w:type="dxa" w:w="1361"/>
          </w:tcPr>
          <w:p>
            <w:pPr>
              <w:jc w:val="center"/>
            </w:pPr>
            <w:r/>
            <w:r>
              <w:rPr>
                <w:rFonts w:ascii="仿宋" w:hAnsi="仿宋" w:eastAsia="仿宋"/>
                <w:b w:val="0"/>
                <w:sz w:val="20"/>
              </w:rPr>
              <w:t>19</w:t>
            </w:r>
          </w:p>
        </w:tc>
        <w:tc>
          <w:tcPr>
            <w:tcW w:type="dxa" w:w="1361"/>
          </w:tcPr>
          <w:p>
            <w:pPr>
              <w:jc w:val="center"/>
            </w:pPr>
            <w:r/>
            <w:r>
              <w:rPr>
                <w:rFonts w:ascii="仿宋" w:hAnsi="仿宋" w:eastAsia="仿宋"/>
                <w:b w:val="0"/>
                <w:sz w:val="20"/>
              </w:rPr>
              <w:t>20</w:t>
            </w:r>
          </w:p>
        </w:tc>
        <w:tc>
          <w:tcPr>
            <w:tcW w:type="dxa" w:w="1361"/>
          </w:tcPr>
          <w:p>
            <w:pPr>
              <w:jc w:val="center"/>
            </w:pPr>
            <w:r/>
            <w:r>
              <w:rPr>
                <w:rFonts w:ascii="仿宋" w:hAnsi="仿宋" w:eastAsia="仿宋"/>
                <w:b w:val="0"/>
                <w:sz w:val="20"/>
              </w:rPr>
              <w:t>22</w:t>
            </w:r>
          </w:p>
        </w:tc>
        <w:tc>
          <w:tcPr>
            <w:tcW w:type="dxa" w:w="1361"/>
          </w:tcPr>
          <w:p>
            <w:pPr>
              <w:jc w:val="center"/>
            </w:pPr>
            <w:r/>
            <w:r>
              <w:rPr>
                <w:rFonts w:ascii="仿宋" w:hAnsi="仿宋" w:eastAsia="仿宋"/>
                <w:b w:val="0"/>
                <w:sz w:val="20"/>
              </w:rPr>
              <w:t>22</w:t>
            </w:r>
          </w:p>
        </w:tc>
        <w:tc>
          <w:tcPr>
            <w:tcW w:type="dxa" w:w="2041"/>
          </w:tcPr>
          <w:p>
            <w:pPr>
              <w:jc w:val="center"/>
            </w:pPr>
            <w:r/>
            <w:r>
              <w:rPr>
                <w:rFonts w:ascii="仿宋" w:hAnsi="仿宋" w:eastAsia="仿宋"/>
                <w:b w:val="0"/>
                <w:sz w:val="20"/>
              </w:rPr>
              <w:t>28</w:t>
            </w:r>
          </w:p>
        </w:tc>
      </w:tr>
    </w:tbl>
    <w:p>
      <w:pPr>
        <w:spacing w:after="80" w:line="300" w:lineRule="auto"/>
        <w:ind w:firstLine="420"/>
      </w:pPr>
      <w:r>
        <w:rPr>
          <w:rFonts w:ascii="仿宋" w:hAnsi="仿宋" w:eastAsia="仿宋"/>
          <w:b w:val="0"/>
          <w:sz w:val="22"/>
        </w:rPr>
        <w:t>当日分时段在空/在海数量变化见附图1（01_舰机侦巡数量曲线图）。</w:t>
      </w:r>
    </w:p>
    <w:p>
      <w:pPr>
        <w:jc w:val="center"/>
      </w:pPr>
      <w:r>
        <w:drawing>
          <wp:inline xmlns:a="http://schemas.openxmlformats.org/drawingml/2006/main" xmlns:pic="http://schemas.openxmlformats.org/drawingml/2006/picture">
            <wp:extent cx="5400000" cy="2808000"/>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9"/>
                    <a:stretch>
                      <a:fillRect/>
                    </a:stretch>
                  </pic:blipFill>
                  <pic:spPr>
                    <a:xfrm>
                      <a:off x="0" y="0"/>
                      <a:ext cx="5400000" cy="2808000"/>
                    </a:xfrm>
                    <a:prstGeom prst="rect"/>
                  </pic:spPr>
                </pic:pic>
              </a:graphicData>
            </a:graphic>
          </wp:inline>
        </w:drawing>
      </w:r>
    </w:p>
    <w:p>
      <w:pPr>
        <w:spacing w:after="80" w:line="300" w:lineRule="auto"/>
        <w:jc w:val="center"/>
      </w:pPr>
      <w:r>
        <w:rPr>
          <w:rFonts w:ascii="黑体" w:hAnsi="黑体" w:eastAsia="黑体"/>
          <w:b/>
          <w:sz w:val="21"/>
        </w:rPr>
        <w:t>图1 舰机侦巡数量曲线图</w:t>
      </w:r>
    </w:p>
    <w:p>
      <w:pPr>
        <w:spacing w:before="200" w:after="120"/>
      </w:pPr>
      <w:r>
        <w:rPr>
          <w:rFonts w:ascii="黑体" w:hAnsi="黑体" w:eastAsia="黑体"/>
          <w:b/>
          <w:sz w:val="30"/>
        </w:rPr>
        <w:t>一、重要军事动向</w:t>
      </w:r>
    </w:p>
    <w:p>
      <w:pPr>
        <w:spacing w:after="80" w:line="300" w:lineRule="auto"/>
        <w:ind w:firstLine="420"/>
      </w:pPr>
      <w:r>
        <w:rPr>
          <w:rFonts w:ascii="黑体" w:hAnsi="黑体" w:eastAsia="黑体"/>
          <w:b/>
          <w:color w:val="1F4E78"/>
          <w:sz w:val="24"/>
        </w:rPr>
        <w:t>【核实】</w:t>
      </w:r>
      <w:r>
        <w:rPr>
          <w:rFonts w:ascii="仿宋" w:hAnsi="仿宋" w:eastAsia="仿宋"/>
          <w:b w:val="0"/>
          <w:sz w:val="24"/>
        </w:rPr>
        <w:t>（1）美国刘易斯与克拉克级综合补给舰1艘、西奥多·罗斯福号航空母舰1艘、提康德罗加级导弹巡洋舰1艘、阿利·伯克级导弹驱逐舰1艘于05:07至07:32在南海执行编队警戒部署，由外围航线进入。〔E-2025.5.18-004、E-2025.5.18-005、E-2025.5.18-006、E-2025.5.18-007；证据：雷达舰船表批号SHIP-4A19EA6EBB6E9E、开源军情023号；雷达舰船表批号SHIP-5F0A5E4A5F20B7、开源军情023号、网上舆论039号；雷达舰船表批号SHIP-5F1EE3F233B19C、开源军情023号；雷达舰船表批号SHIP-C03A621330B4A9、开源军情023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（2）美国P-8A“海神”反潜巡逻机1架于11:28至12:58在南海北部湾执行海上侦察巡逻。〔E-2025.5.18-042；证据：雷达飞机表批号AIR-29EF65C15DBE99、开源军情021号、网上舆论027号〕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3）中国052D型导弹驱逐舰1艘、福建号航空母舰1艘于17:02至19:27在黄海青岛外海执行自由航行。〔E-2025.5.18-021、E-2025.5.18-022；证据：雷达舰船表批号SHIP-754CE68DA4D68A、开源军情046号、网上舆论036号；雷达舰船表批号SHIP-ECABEF995CFE86、开源军情046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（4）中国福建号航空母舰1艘于02:54至04:19在东海冲绳海槽执行例行部署。〔E-2025.5.18-003；证据：雷达舰船表批号SHIP-975AD9119397C2、开源军情004号、网上舆论022号〕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（5）中国轰-6J轰炸机1架于11:21至13:46在黄海青岛外海执行远程轰炸训练，由外围航线进入。〔E-2025.5.18-041；证据：雷达飞机表批号AIR-324E901611E0D4、开源军情024号、网上舆论026号〕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（6）台湾P-3C反潜巡逻机2架于08:14至10:39在东海执行反潜巡逻，由外围航线进入。〔E-2025.5.18-038；证据：雷达飞机表批号AIR-9AB84D23E12184、开源军情039号、网上舆论002号〕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（7）中国歼-15D电子战飞机1架于08:41至10:06在东海温州外海执行情报监视侦察，由外围航线进入。〔E-2025.5.18-040；证据：雷达飞机表批号AIR-3DE81ECF33F3CD、开源军情048号、网上舆论050号〕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（8）日本E-767预警与控制机1架于17:13至19:38在南海北部湾执行预警指挥。〔E-2025.5.18-048；证据：雷达飞机表批号AIR-BE3780862F2DCA、开源军情027号、网上舆论032号〕</w:t>
      </w:r>
    </w:p>
    <w:p>
      <w:pPr>
        <w:spacing w:after="80" w:line="300" w:lineRule="auto"/>
        <w:ind w:firstLine="420"/>
      </w:pPr>
      <w:r>
        <w:rPr>
          <w:rFonts w:ascii="仿宋" w:hAnsi="仿宋" w:eastAsia="仿宋"/>
          <w:b w:val="0"/>
          <w:sz w:val="22"/>
        </w:rPr>
        <w:t>中国、美国及其他国家机舰位置分布分别见附图2、附图3、附图4。</w:t>
      </w:r>
    </w:p>
    <w:p>
      <w:pPr>
        <w:spacing w:before="200" w:after="120"/>
      </w:pPr>
      <w:r>
        <w:rPr>
          <w:rFonts w:ascii="黑体" w:hAnsi="黑体" w:eastAsia="黑体"/>
          <w:b/>
          <w:sz w:val="30"/>
        </w:rPr>
        <w:t>二、重点态势分析</w:t>
      </w:r>
    </w:p>
    <w:p>
      <w:pPr>
        <w:spacing w:after="80" w:line="300" w:lineRule="auto"/>
        <w:ind w:firstLine="420"/>
      </w:pPr>
      <w:r>
        <w:rPr>
          <w:rFonts w:ascii="黑体" w:hAnsi="黑体" w:eastAsia="黑体"/>
          <w:b/>
          <w:color w:val="A04000"/>
          <w:sz w:val="24"/>
        </w:rPr>
        <w:t>【研判】</w:t>
      </w:r>
      <w:r>
        <w:rPr>
          <w:rFonts w:ascii="仿宋" w:hAnsi="仿宋" w:eastAsia="仿宋"/>
          <w:b w:val="0"/>
          <w:sz w:val="24"/>
        </w:rPr>
        <w:t>总体判断：美国阿利·伯克级导弹驱逐舰自5月1日至5月18日（跨度18天）共在6个日期出现可信活动，活动方向涉及南海，总体呈“间歇”态势。</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第一阶段（5月1日—5月1日）：共1个日期出现（5月1日），主要在南海方向的渚碧礁附近海域活动，任务以战备巡逻为主。〔证据事件：E-2025.5.1-012〕</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二阶段（5月11日—5月18日）：共5个日期出现（5月11日、5月15日、5月16日、5月17日、5月18日），主要在南海方向的南海活动，任务以编队警戒部署为主。〔证据事件：E-2025.5.11-012、E-2025.5.15-006、E-2025.5.16-004、E-2025.5.17-007、E-2025.5.18-007〕</w:t>
      </w:r>
    </w:p>
    <w:p>
      <w:pPr>
        <w:spacing w:after="80" w:line="300" w:lineRule="auto"/>
        <w:ind w:firstLine="420"/>
      </w:pPr>
      <w:r>
        <w:rPr>
          <w:rFonts w:ascii="黑体" w:hAnsi="黑体" w:eastAsia="黑体"/>
          <w:b/>
          <w:color w:val="A04000"/>
          <w:sz w:val="24"/>
        </w:rPr>
        <w:t>【研判】</w:t>
      </w:r>
      <w:r>
        <w:rPr>
          <w:rFonts w:ascii="仿宋" w:hAnsi="仿宋" w:eastAsia="仿宋"/>
          <w:b w:val="0"/>
          <w:sz w:val="24"/>
        </w:rPr>
        <w:t>该平台相邻出现间隔最长10天（≤7天视为连续，8—14天视为同一主线的阶段间歇），阶段间方向基本稳定；结合节点当日仍在三海方向活动的事实，判断其短期内仍将保持该方向存在。</w:t>
      </w:r>
    </w:p>
    <w:p>
      <w:pPr>
        <w:spacing w:before="200" w:after="120"/>
      </w:pPr>
      <w:r>
        <w:rPr>
          <w:rFonts w:ascii="黑体" w:hAnsi="黑体" w:eastAsia="黑体"/>
          <w:b/>
          <w:sz w:val="30"/>
        </w:rPr>
        <w:t>三、外（台）机舰活动情况</w:t>
      </w:r>
    </w:p>
    <w:p>
      <w:pPr>
        <w:spacing w:after="80" w:line="300" w:lineRule="auto"/>
        <w:ind w:firstLine="420"/>
      </w:pPr>
      <w:r>
        <w:rPr>
          <w:rFonts w:ascii="楷体" w:hAnsi="楷体" w:eastAsia="楷体"/>
          <w:b/>
          <w:sz w:val="24"/>
        </w:rPr>
        <w:t>（一）东海方向：飞机4批5架次，舰船2批2艘次（新加坡2批、菲律宾1批、俄罗斯1批、台湾1批、法国1批）。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菲律宾何塞·黎刹号导弹护卫舰1艘于02:16至04:41在东海北部执行自由航行。〔E-2025.5.18-001；雷达舰船表批号SHIP-2CB42F45109B02、开源军情008号、网上舆论029号〕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俄罗斯苏-35S多用途战斗机1架于02:27至04:52在温州外海执行对海突击训练。〔E-2025.5.18-032；雷达飞机表批号AIR-16142222CAD914、开源军情005号、网上舆论040号〕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新加坡A330多用途加油运输机1架于05:23至07:48在东海北部执行远程兵力投送。〔E-2025.5.18-035；雷达飞机表批号AIR-D7C62364E3C9F0、开源军情038号、网上舆论033号〕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台湾P-3C反潜巡逻机2架于08:14至10:39在东海执行反潜巡逻，由外围航线进入该海域。〔E-2025.5.18-038；雷达飞机表批号AIR-9AB84D23E12184、开源军情039号、网上舆论002号〕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法国地平线级导弹驱逐舰1艘于11:48至13:13在钓鱼岛海域执行反潜巡逻，任务后离开该海域。〔E-2025.5.18-017；雷达舰船表批号SHIP-5946CAFDE26C1A、开源军情044号、网上舆论008号〕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新加坡A330多用途加油运输机1架于20:09至22:34在赤尾屿海域执行空中加油支援。〔E-2025.5.18-053；雷达飞机表批号AIR-95E885ABD4C78A、开源军情013号、网上舆论009号〕</w:t>
      </w:r>
    </w:p>
    <w:p>
      <w:pPr>
        <w:spacing w:after="80" w:line="300" w:lineRule="auto"/>
        <w:ind w:firstLine="420"/>
      </w:pPr>
      <w:r>
        <w:rPr>
          <w:rFonts w:ascii="楷体" w:hAnsi="楷体" w:eastAsia="楷体"/>
          <w:b/>
          <w:sz w:val="24"/>
        </w:rPr>
        <w:t>（二）南海方向：飞机8批8架次，舰船9批9艘次（美国7批、法国3批、台湾1批、加拿大1批、德国1批、韩国1批、日本1批、新加坡1批、印度1批）。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美国P-8A“海神”反潜巡逻机1架于02:49至04:14在纳土纳群岛北部海域执行反潜巡逻。〔E-2025.5.18-034；雷达飞机表批号AIR-21D56C7A7D64EE、开源军情047号、网上舆论024号〕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美国刘易斯与克拉克级综合补给舰1艘于05:07至07:32在南海执行编队警戒部署，由外围航线进入该海域。〔E-2025.5.18-004；雷达舰船表批号SHIP-4A19EA6EBB6E9E、开源军情023号〕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美国西奥多·罗斯福号航空母舰1艘于05:07至07:32在南海执行编队警戒部署，由外围航线进入该海域。〔E-2025.5.18-005；雷达舰船表批号SHIP-5F0A5E4A5F20B7、开源军情023号、网上舆论039号〕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美国提康德罗加级导弹巡洋舰1艘于05:07至07:32在南海执行编队警戒部署，由外围航线进入该海域。〔E-2025.5.18-006；雷达舰船表批号SHIP-5F1EE3F233B19C、开源军情023号〕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美国阿利·伯克级导弹驱逐舰1艘于05:07至07:32在南海执行编队警戒部署，由外围航线进入该海域。〔E-2025.5.18-007；雷达舰船表批号SHIP-C03A621330B4A9、开源军情023号〕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台湾磐石号综合补给舰1艘于05:34至07:59在南海南部执行例行部署。〔E-2025.5.18-009；雷达舰船表批号SHIP-A3121D0AD5A6C3、开源军情035号、网上舆论038号〕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加拿大CH-148“旋风”海上作战直升机1架于05:45至07:10在南海执行联合巡逻。〔E-2025.5.18-036；雷达飞机表批号AIR-6D81CA7290EEA5、开源军情029号、网上舆论016号〕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美国P-8A“海神”反潜巡逻机1架于08:03至10:28在南海中部执行联合巡逻。〔E-2025.5.18-037；雷达飞机表批号AIR-D99590FBECD5CC、开源军情034号、网上舆论018号〕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法国阿基坦级导弹护卫舰1艘于11:10至13:35在美济礁附近海域执行反潜巡逻。〔E-2025.5.18-015；雷达舰船表批号SHIP-A6A7A2AB149A28、开源军情014号、网上舆论019号〕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美国P-8A“海神”反潜巡逻机1架于11:28至12:58在北部湾执行海上侦察巡逻。〔E-2025.5.18-042；雷达飞机表批号AIR-29EF65C15DBE99、开源军情021号、网上舆论027号〕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德国巴登-符腾堡号导弹护卫舰1艘于14:06至16:31在纳土纳群岛北部海域执行防空反导训练。〔E-2025.5.18-018；雷达舰船表批号SHIP-8D9B5F7E41B14D、开源军情003号、网上舆论041号〕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韩国E-737空中预警管制机1架于14:55至16:20在北康暗沙海域执行空中警戒。〔E-2025.5.18-047；雷达飞机表批号AIR-1CC2A2CC80B4D1、开源军情010号、网上舆论005号〕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日本E-767预警与控制机1架于17:13至19:38在北部湾执行预警指挥。〔E-2025.5.18-048；雷达飞机表批号AIR-BE3780862F2DCA、开源军情027号、网上舆论032号〕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新加坡F-15SG多用途战斗机1架于20:31至22:56在琼州海峡执行战备警巡。〔E-2025.5.18-054；雷达飞机表批号AIR-ACA94339A8DF16、开源军情012号、网上舆论007号〕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法国阿基坦级导弹护卫舰1艘于20:42至22:07在中沙群岛海域执行远海训练。〔E-2025.5.18-027；雷达舰船表批号SHIP-3620BF9D87F5DD、开源军情042号、网上舆论020号〕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法国絮弗伦级攻击核潜艇1艘于20:42至22:07在中沙群岛海域执行远海训练。〔E-2025.5.18-028；雷达舰船表批号SHIP-884B9FDF8B5293、开源军情042号〕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印度米格-29K舰载战斗机1架于20:47至22:12在南海中部执行舰载机起降训练。〔E-2025.5.18-055；雷达飞机表批号AIR-F65410B0AC4C76、网上舆论011号〕</w:t>
      </w:r>
    </w:p>
    <w:p>
      <w:pPr>
        <w:spacing w:after="80" w:line="300" w:lineRule="auto"/>
        <w:ind w:firstLine="420"/>
      </w:pPr>
      <w:r>
        <w:rPr>
          <w:rFonts w:ascii="楷体" w:hAnsi="楷体" w:eastAsia="楷体"/>
          <w:b/>
          <w:sz w:val="24"/>
        </w:rPr>
        <w:t>（三）黄海方向：飞机1批1架次，舰船4批4艘次（新西兰2批、德国1批、加拿大1批、台湾1批）。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德国法兰克福号综合补给舰1艘于08:52至10:17在青岛外海执行远海训练。〔E-2025.5.18-014；雷达舰船表批号SHIP-CF3C87B48C5B3A、开源军情001号、网上舆论047号〕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加拿大哈里·德沃尔夫级近海巡逻舰1艘于14:28至16:53在成山头外海执行例行部署，任务后离开该海域。〔E-2025.5.18-019；雷达舰船表批号SHIP-09E9F08F7CCEB9、开源军情032号、网上舆论023号〕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新西兰奥特亚罗瓦号综合补给舰1艘于17:24至19:49在青岛外海执行海上补给训练。〔E-2025.5.18-023；雷达舰船表批号SHIP-40E8F499829F42、开源军情016号、网上舆论013号〕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台湾E-2K预警机1架于17:29至19:54在海州湾外海执行情报监视侦察。〔E-2025.5.18-049；雷达飞机表批号AIR-9125036AEE9867、开源军情030号、网上舆论031号〕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新西兰奥特亚罗瓦号综合补给舰1艘于20:49至22:19在黄海执行例行部署。〔E-2025.5.18-029；雷达舰船表批号SHIP-335325F70F9A35、开源军情011号、网上舆论001号〕</w:t>
      </w:r>
    </w:p>
    <w:p>
      <w:pPr>
        <w:spacing w:before="200" w:after="120"/>
      </w:pPr>
      <w:r>
        <w:rPr>
          <w:rFonts w:ascii="黑体" w:hAnsi="黑体" w:eastAsia="黑体"/>
          <w:b/>
          <w:sz w:val="30"/>
        </w:rPr>
        <w:t>四、美重要武器平台部署情况</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当日美军在三海方向共有7批可信活动（飞机3批、舰船4批），位置分布见附图3。</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jc w:val="center"/>
            </w:pPr>
            <w:r/>
            <w:r>
              <w:rPr>
                <w:rFonts w:ascii="黑体" w:hAnsi="黑体" w:eastAsia="黑体"/>
                <w:b/>
                <w:sz w:val="21"/>
              </w:rPr>
              <w:t>平台</w:t>
            </w:r>
          </w:p>
        </w:tc>
        <w:tc>
          <w:tcPr>
            <w:tcW w:type="dxa" w:w="794"/>
          </w:tcPr>
          <w:p>
            <w:pPr>
              <w:jc w:val="center"/>
            </w:pPr>
            <w:r/>
            <w:r>
              <w:rPr>
                <w:rFonts w:ascii="黑体" w:hAnsi="黑体" w:eastAsia="黑体"/>
                <w:b/>
                <w:sz w:val="21"/>
              </w:rPr>
              <w:t>数量</w:t>
            </w:r>
          </w:p>
        </w:tc>
        <w:tc>
          <w:tcPr>
            <w:tcW w:type="dxa" w:w="1361"/>
          </w:tcPr>
          <w:p>
            <w:pPr>
              <w:jc w:val="center"/>
            </w:pPr>
            <w:r/>
            <w:r>
              <w:rPr>
                <w:rFonts w:ascii="黑体" w:hAnsi="黑体" w:eastAsia="黑体"/>
                <w:b/>
                <w:sz w:val="21"/>
              </w:rPr>
              <w:t>时间</w:t>
            </w:r>
          </w:p>
        </w:tc>
        <w:tc>
          <w:tcPr>
            <w:tcW w:type="dxa" w:w="1928"/>
          </w:tcPr>
          <w:p>
            <w:pPr>
              <w:jc w:val="center"/>
            </w:pPr>
            <w:r/>
            <w:r>
              <w:rPr>
                <w:rFonts w:ascii="黑体" w:hAnsi="黑体" w:eastAsia="黑体"/>
                <w:b/>
                <w:sz w:val="21"/>
              </w:rPr>
              <w:t>方向/区域</w:t>
            </w:r>
          </w:p>
        </w:tc>
        <w:tc>
          <w:tcPr>
            <w:tcW w:type="dxa" w:w="1361"/>
          </w:tcPr>
          <w:p>
            <w:pPr>
              <w:jc w:val="center"/>
            </w:pPr>
            <w:r/>
            <w:r>
              <w:rPr>
                <w:rFonts w:ascii="黑体" w:hAnsi="黑体" w:eastAsia="黑体"/>
                <w:b/>
                <w:sz w:val="21"/>
              </w:rPr>
              <w:t>任务</w:t>
            </w:r>
          </w:p>
        </w:tc>
        <w:tc>
          <w:tcPr>
            <w:tcW w:type="dxa" w:w="1701"/>
          </w:tcPr>
          <w:p>
            <w:pPr>
              <w:jc w:val="center"/>
            </w:pPr>
            <w:r/>
            <w:r>
              <w:rPr>
                <w:rFonts w:ascii="黑体" w:hAnsi="黑体" w:eastAsia="黑体"/>
                <w:b/>
                <w:sz w:val="21"/>
              </w:rPr>
              <w:t>基地/母港</w:t>
            </w:r>
          </w:p>
        </w:tc>
      </w:tr>
      <w:tr>
        <w:tc>
          <w:tcPr>
            <w:tcW w:type="dxa" w:w="2381"/>
          </w:tcPr>
          <w:p>
            <w:pPr>
              <w:jc w:val="center"/>
            </w:pPr>
            <w:r/>
            <w:r>
              <w:rPr>
                <w:rFonts w:ascii="仿宋" w:hAnsi="仿宋" w:eastAsia="仿宋"/>
                <w:b w:val="0"/>
                <w:sz w:val="20"/>
              </w:rPr>
              <w:t>P-8A“海神”反潜巡逻机</w:t>
            </w:r>
          </w:p>
        </w:tc>
        <w:tc>
          <w:tcPr>
            <w:tcW w:type="dxa" w:w="794"/>
          </w:tcPr>
          <w:p>
            <w:pPr>
              <w:jc w:val="center"/>
            </w:pPr>
            <w:r/>
            <w:r>
              <w:rPr>
                <w:rFonts w:ascii="仿宋" w:hAnsi="仿宋" w:eastAsia="仿宋"/>
                <w:b w:val="0"/>
                <w:sz w:val="20"/>
              </w:rPr>
              <w:t>1架</w:t>
            </w:r>
          </w:p>
        </w:tc>
        <w:tc>
          <w:tcPr>
            <w:tcW w:type="dxa" w:w="1361"/>
          </w:tcPr>
          <w:p>
            <w:pPr>
              <w:jc w:val="center"/>
            </w:pPr>
            <w:r/>
            <w:r>
              <w:rPr>
                <w:rFonts w:ascii="仿宋" w:hAnsi="仿宋" w:eastAsia="仿宋"/>
                <w:b w:val="0"/>
                <w:sz w:val="20"/>
              </w:rPr>
              <w:t>02:49-04:14</w:t>
            </w:r>
          </w:p>
        </w:tc>
        <w:tc>
          <w:tcPr>
            <w:tcW w:type="dxa" w:w="1928"/>
          </w:tcPr>
          <w:p>
            <w:pPr>
              <w:jc w:val="center"/>
            </w:pPr>
            <w:r/>
            <w:r>
              <w:rPr>
                <w:rFonts w:ascii="仿宋" w:hAnsi="仿宋" w:eastAsia="仿宋"/>
                <w:b w:val="0"/>
                <w:sz w:val="20"/>
              </w:rPr>
              <w:t>南海/纳土纳群岛北部海域</w:t>
            </w:r>
          </w:p>
        </w:tc>
        <w:tc>
          <w:tcPr>
            <w:tcW w:type="dxa" w:w="1361"/>
          </w:tcPr>
          <w:p>
            <w:pPr>
              <w:jc w:val="center"/>
            </w:pPr>
            <w:r/>
            <w:r>
              <w:rPr>
                <w:rFonts w:ascii="仿宋" w:hAnsi="仿宋" w:eastAsia="仿宋"/>
                <w:b w:val="0"/>
                <w:sz w:val="20"/>
              </w:rPr>
              <w:t>反潜巡逻</w:t>
            </w:r>
          </w:p>
        </w:tc>
        <w:tc>
          <w:tcPr>
            <w:tcW w:type="dxa" w:w="1701"/>
          </w:tcPr>
          <w:p>
            <w:pPr>
              <w:jc w:val="center"/>
            </w:pPr>
            <w:r/>
            <w:r>
              <w:rPr>
                <w:rFonts w:ascii="仿宋" w:hAnsi="仿宋" w:eastAsia="仿宋"/>
                <w:b w:val="0"/>
                <w:sz w:val="20"/>
              </w:rPr>
              <w:t>关岛安德森空军基地</w:t>
            </w:r>
          </w:p>
        </w:tc>
      </w:tr>
      <w:tr>
        <w:tc>
          <w:tcPr>
            <w:tcW w:type="dxa" w:w="2381"/>
          </w:tcPr>
          <w:p>
            <w:pPr>
              <w:jc w:val="center"/>
            </w:pPr>
            <w:r/>
            <w:r>
              <w:rPr>
                <w:rFonts w:ascii="仿宋" w:hAnsi="仿宋" w:eastAsia="仿宋"/>
                <w:b w:val="0"/>
                <w:sz w:val="20"/>
              </w:rPr>
              <w:t>刘易斯与克拉克级综合补给舰</w:t>
            </w:r>
          </w:p>
        </w:tc>
        <w:tc>
          <w:tcPr>
            <w:tcW w:type="dxa" w:w="794"/>
          </w:tcPr>
          <w:p>
            <w:pPr>
              <w:jc w:val="center"/>
            </w:pPr>
            <w:r/>
            <w:r>
              <w:rPr>
                <w:rFonts w:ascii="仿宋" w:hAnsi="仿宋" w:eastAsia="仿宋"/>
                <w:b w:val="0"/>
                <w:sz w:val="20"/>
              </w:rPr>
              <w:t>1艘</w:t>
            </w:r>
          </w:p>
        </w:tc>
        <w:tc>
          <w:tcPr>
            <w:tcW w:type="dxa" w:w="1361"/>
          </w:tcPr>
          <w:p>
            <w:pPr>
              <w:jc w:val="center"/>
            </w:pPr>
            <w:r/>
            <w:r>
              <w:rPr>
                <w:rFonts w:ascii="仿宋" w:hAnsi="仿宋" w:eastAsia="仿宋"/>
                <w:b w:val="0"/>
                <w:sz w:val="20"/>
              </w:rPr>
              <w:t>05:07-07:32</w:t>
            </w:r>
          </w:p>
        </w:tc>
        <w:tc>
          <w:tcPr>
            <w:tcW w:type="dxa" w:w="1928"/>
          </w:tcPr>
          <w:p>
            <w:pPr>
              <w:jc w:val="center"/>
            </w:pPr>
            <w:r/>
            <w:r>
              <w:rPr>
                <w:rFonts w:ascii="仿宋" w:hAnsi="仿宋" w:eastAsia="仿宋"/>
                <w:b w:val="0"/>
                <w:sz w:val="20"/>
              </w:rPr>
              <w:t>南海/南海</w:t>
            </w:r>
          </w:p>
        </w:tc>
        <w:tc>
          <w:tcPr>
            <w:tcW w:type="dxa" w:w="1361"/>
          </w:tcPr>
          <w:p>
            <w:pPr>
              <w:jc w:val="center"/>
            </w:pPr>
            <w:r/>
            <w:r>
              <w:rPr>
                <w:rFonts w:ascii="仿宋" w:hAnsi="仿宋" w:eastAsia="仿宋"/>
                <w:b w:val="0"/>
                <w:sz w:val="20"/>
              </w:rPr>
              <w:t>编队警戒部署</w:t>
            </w:r>
          </w:p>
        </w:tc>
        <w:tc>
          <w:tcPr>
            <w:tcW w:type="dxa" w:w="1701"/>
          </w:tcPr>
          <w:p>
            <w:pPr>
              <w:jc w:val="center"/>
            </w:pPr>
            <w:r/>
            <w:r>
              <w:rPr>
                <w:rFonts w:ascii="仿宋" w:hAnsi="仿宋" w:eastAsia="仿宋"/>
                <w:b w:val="0"/>
                <w:sz w:val="20"/>
              </w:rPr>
              <w:t>关岛海军基地</w:t>
            </w:r>
          </w:p>
        </w:tc>
      </w:tr>
      <w:tr>
        <w:tc>
          <w:tcPr>
            <w:tcW w:type="dxa" w:w="2381"/>
          </w:tcPr>
          <w:p>
            <w:pPr>
              <w:jc w:val="center"/>
            </w:pPr>
            <w:r/>
            <w:r>
              <w:rPr>
                <w:rFonts w:ascii="仿宋" w:hAnsi="仿宋" w:eastAsia="仿宋"/>
                <w:b w:val="0"/>
                <w:sz w:val="20"/>
              </w:rPr>
              <w:t>西奥多·罗斯福号航空母舰</w:t>
            </w:r>
          </w:p>
        </w:tc>
        <w:tc>
          <w:tcPr>
            <w:tcW w:type="dxa" w:w="794"/>
          </w:tcPr>
          <w:p>
            <w:pPr>
              <w:jc w:val="center"/>
            </w:pPr>
            <w:r/>
            <w:r>
              <w:rPr>
                <w:rFonts w:ascii="仿宋" w:hAnsi="仿宋" w:eastAsia="仿宋"/>
                <w:b w:val="0"/>
                <w:sz w:val="20"/>
              </w:rPr>
              <w:t>1艘</w:t>
            </w:r>
          </w:p>
        </w:tc>
        <w:tc>
          <w:tcPr>
            <w:tcW w:type="dxa" w:w="1361"/>
          </w:tcPr>
          <w:p>
            <w:pPr>
              <w:jc w:val="center"/>
            </w:pPr>
            <w:r/>
            <w:r>
              <w:rPr>
                <w:rFonts w:ascii="仿宋" w:hAnsi="仿宋" w:eastAsia="仿宋"/>
                <w:b w:val="0"/>
                <w:sz w:val="20"/>
              </w:rPr>
              <w:t>05:07-07:32</w:t>
            </w:r>
          </w:p>
        </w:tc>
        <w:tc>
          <w:tcPr>
            <w:tcW w:type="dxa" w:w="1928"/>
          </w:tcPr>
          <w:p>
            <w:pPr>
              <w:jc w:val="center"/>
            </w:pPr>
            <w:r/>
            <w:r>
              <w:rPr>
                <w:rFonts w:ascii="仿宋" w:hAnsi="仿宋" w:eastAsia="仿宋"/>
                <w:b w:val="0"/>
                <w:sz w:val="20"/>
              </w:rPr>
              <w:t>南海/南海</w:t>
            </w:r>
          </w:p>
        </w:tc>
        <w:tc>
          <w:tcPr>
            <w:tcW w:type="dxa" w:w="1361"/>
          </w:tcPr>
          <w:p>
            <w:pPr>
              <w:jc w:val="center"/>
            </w:pPr>
            <w:r/>
            <w:r>
              <w:rPr>
                <w:rFonts w:ascii="仿宋" w:hAnsi="仿宋" w:eastAsia="仿宋"/>
                <w:b w:val="0"/>
                <w:sz w:val="20"/>
              </w:rPr>
              <w:t>编队警戒部署</w:t>
            </w:r>
          </w:p>
        </w:tc>
        <w:tc>
          <w:tcPr>
            <w:tcW w:type="dxa" w:w="1701"/>
          </w:tcPr>
          <w:p>
            <w:pPr>
              <w:jc w:val="center"/>
            </w:pPr>
            <w:r/>
            <w:r>
              <w:rPr>
                <w:rFonts w:ascii="仿宋" w:hAnsi="仿宋" w:eastAsia="仿宋"/>
                <w:b w:val="0"/>
                <w:sz w:val="20"/>
              </w:rPr>
              <w:t>关岛海军基地</w:t>
            </w:r>
          </w:p>
        </w:tc>
      </w:tr>
      <w:tr>
        <w:tc>
          <w:tcPr>
            <w:tcW w:type="dxa" w:w="2381"/>
          </w:tcPr>
          <w:p>
            <w:pPr>
              <w:jc w:val="center"/>
            </w:pPr>
            <w:r/>
            <w:r>
              <w:rPr>
                <w:rFonts w:ascii="仿宋" w:hAnsi="仿宋" w:eastAsia="仿宋"/>
                <w:b w:val="0"/>
                <w:sz w:val="20"/>
              </w:rPr>
              <w:t>提康德罗加级导弹巡洋舰</w:t>
            </w:r>
          </w:p>
        </w:tc>
        <w:tc>
          <w:tcPr>
            <w:tcW w:type="dxa" w:w="794"/>
          </w:tcPr>
          <w:p>
            <w:pPr>
              <w:jc w:val="center"/>
            </w:pPr>
            <w:r/>
            <w:r>
              <w:rPr>
                <w:rFonts w:ascii="仿宋" w:hAnsi="仿宋" w:eastAsia="仿宋"/>
                <w:b w:val="0"/>
                <w:sz w:val="20"/>
              </w:rPr>
              <w:t>1艘</w:t>
            </w:r>
          </w:p>
        </w:tc>
        <w:tc>
          <w:tcPr>
            <w:tcW w:type="dxa" w:w="1361"/>
          </w:tcPr>
          <w:p>
            <w:pPr>
              <w:jc w:val="center"/>
            </w:pPr>
            <w:r/>
            <w:r>
              <w:rPr>
                <w:rFonts w:ascii="仿宋" w:hAnsi="仿宋" w:eastAsia="仿宋"/>
                <w:b w:val="0"/>
                <w:sz w:val="20"/>
              </w:rPr>
              <w:t>05:07-07:32</w:t>
            </w:r>
          </w:p>
        </w:tc>
        <w:tc>
          <w:tcPr>
            <w:tcW w:type="dxa" w:w="1928"/>
          </w:tcPr>
          <w:p>
            <w:pPr>
              <w:jc w:val="center"/>
            </w:pPr>
            <w:r/>
            <w:r>
              <w:rPr>
                <w:rFonts w:ascii="仿宋" w:hAnsi="仿宋" w:eastAsia="仿宋"/>
                <w:b w:val="0"/>
                <w:sz w:val="20"/>
              </w:rPr>
              <w:t>南海/南海</w:t>
            </w:r>
          </w:p>
        </w:tc>
        <w:tc>
          <w:tcPr>
            <w:tcW w:type="dxa" w:w="1361"/>
          </w:tcPr>
          <w:p>
            <w:pPr>
              <w:jc w:val="center"/>
            </w:pPr>
            <w:r/>
            <w:r>
              <w:rPr>
                <w:rFonts w:ascii="仿宋" w:hAnsi="仿宋" w:eastAsia="仿宋"/>
                <w:b w:val="0"/>
                <w:sz w:val="20"/>
              </w:rPr>
              <w:t>编队警戒部署</w:t>
            </w:r>
          </w:p>
        </w:tc>
        <w:tc>
          <w:tcPr>
            <w:tcW w:type="dxa" w:w="1701"/>
          </w:tcPr>
          <w:p>
            <w:pPr>
              <w:jc w:val="center"/>
            </w:pPr>
            <w:r/>
            <w:r>
              <w:rPr>
                <w:rFonts w:ascii="仿宋" w:hAnsi="仿宋" w:eastAsia="仿宋"/>
                <w:b w:val="0"/>
                <w:sz w:val="20"/>
              </w:rPr>
              <w:t>关岛海军基地</w:t>
            </w:r>
          </w:p>
        </w:tc>
      </w:tr>
      <w:tr>
        <w:tc>
          <w:tcPr>
            <w:tcW w:type="dxa" w:w="2381"/>
          </w:tcPr>
          <w:p>
            <w:pPr>
              <w:jc w:val="center"/>
            </w:pPr>
            <w:r/>
            <w:r>
              <w:rPr>
                <w:rFonts w:ascii="仿宋" w:hAnsi="仿宋" w:eastAsia="仿宋"/>
                <w:b w:val="0"/>
                <w:sz w:val="20"/>
              </w:rPr>
              <w:t>阿利·伯克级导弹驱逐舰</w:t>
            </w:r>
          </w:p>
        </w:tc>
        <w:tc>
          <w:tcPr>
            <w:tcW w:type="dxa" w:w="794"/>
          </w:tcPr>
          <w:p>
            <w:pPr>
              <w:jc w:val="center"/>
            </w:pPr>
            <w:r/>
            <w:r>
              <w:rPr>
                <w:rFonts w:ascii="仿宋" w:hAnsi="仿宋" w:eastAsia="仿宋"/>
                <w:b w:val="0"/>
                <w:sz w:val="20"/>
              </w:rPr>
              <w:t>1艘</w:t>
            </w:r>
          </w:p>
        </w:tc>
        <w:tc>
          <w:tcPr>
            <w:tcW w:type="dxa" w:w="1361"/>
          </w:tcPr>
          <w:p>
            <w:pPr>
              <w:jc w:val="center"/>
            </w:pPr>
            <w:r/>
            <w:r>
              <w:rPr>
                <w:rFonts w:ascii="仿宋" w:hAnsi="仿宋" w:eastAsia="仿宋"/>
                <w:b w:val="0"/>
                <w:sz w:val="20"/>
              </w:rPr>
              <w:t>05:07-07:32</w:t>
            </w:r>
          </w:p>
        </w:tc>
        <w:tc>
          <w:tcPr>
            <w:tcW w:type="dxa" w:w="1928"/>
          </w:tcPr>
          <w:p>
            <w:pPr>
              <w:jc w:val="center"/>
            </w:pPr>
            <w:r/>
            <w:r>
              <w:rPr>
                <w:rFonts w:ascii="仿宋" w:hAnsi="仿宋" w:eastAsia="仿宋"/>
                <w:b w:val="0"/>
                <w:sz w:val="20"/>
              </w:rPr>
              <w:t>南海/南海</w:t>
            </w:r>
          </w:p>
        </w:tc>
        <w:tc>
          <w:tcPr>
            <w:tcW w:type="dxa" w:w="1361"/>
          </w:tcPr>
          <w:p>
            <w:pPr>
              <w:jc w:val="center"/>
            </w:pPr>
            <w:r/>
            <w:r>
              <w:rPr>
                <w:rFonts w:ascii="仿宋" w:hAnsi="仿宋" w:eastAsia="仿宋"/>
                <w:b w:val="0"/>
                <w:sz w:val="20"/>
              </w:rPr>
              <w:t>编队警戒部署</w:t>
            </w:r>
          </w:p>
        </w:tc>
        <w:tc>
          <w:tcPr>
            <w:tcW w:type="dxa" w:w="1701"/>
          </w:tcPr>
          <w:p>
            <w:pPr>
              <w:jc w:val="center"/>
            </w:pPr>
            <w:r/>
            <w:r>
              <w:rPr>
                <w:rFonts w:ascii="仿宋" w:hAnsi="仿宋" w:eastAsia="仿宋"/>
                <w:b w:val="0"/>
                <w:sz w:val="20"/>
              </w:rPr>
              <w:t>关岛海军基地</w:t>
            </w:r>
          </w:p>
        </w:tc>
      </w:tr>
      <w:tr>
        <w:tc>
          <w:tcPr>
            <w:tcW w:type="dxa" w:w="2381"/>
          </w:tcPr>
          <w:p>
            <w:pPr>
              <w:jc w:val="center"/>
            </w:pPr>
            <w:r/>
            <w:r>
              <w:rPr>
                <w:rFonts w:ascii="仿宋" w:hAnsi="仿宋" w:eastAsia="仿宋"/>
                <w:b w:val="0"/>
                <w:sz w:val="20"/>
              </w:rPr>
              <w:t>P-8A“海神”反潜巡逻机</w:t>
            </w:r>
          </w:p>
        </w:tc>
        <w:tc>
          <w:tcPr>
            <w:tcW w:type="dxa" w:w="794"/>
          </w:tcPr>
          <w:p>
            <w:pPr>
              <w:jc w:val="center"/>
            </w:pPr>
            <w:r/>
            <w:r>
              <w:rPr>
                <w:rFonts w:ascii="仿宋" w:hAnsi="仿宋" w:eastAsia="仿宋"/>
                <w:b w:val="0"/>
                <w:sz w:val="20"/>
              </w:rPr>
              <w:t>1架</w:t>
            </w:r>
          </w:p>
        </w:tc>
        <w:tc>
          <w:tcPr>
            <w:tcW w:type="dxa" w:w="1361"/>
          </w:tcPr>
          <w:p>
            <w:pPr>
              <w:jc w:val="center"/>
            </w:pPr>
            <w:r/>
            <w:r>
              <w:rPr>
                <w:rFonts w:ascii="仿宋" w:hAnsi="仿宋" w:eastAsia="仿宋"/>
                <w:b w:val="0"/>
                <w:sz w:val="20"/>
              </w:rPr>
              <w:t>08:03-10:28</w:t>
            </w:r>
          </w:p>
        </w:tc>
        <w:tc>
          <w:tcPr>
            <w:tcW w:type="dxa" w:w="1928"/>
          </w:tcPr>
          <w:p>
            <w:pPr>
              <w:jc w:val="center"/>
            </w:pPr>
            <w:r/>
            <w:r>
              <w:rPr>
                <w:rFonts w:ascii="仿宋" w:hAnsi="仿宋" w:eastAsia="仿宋"/>
                <w:b w:val="0"/>
                <w:sz w:val="20"/>
              </w:rPr>
              <w:t>南海/南海中部</w:t>
            </w:r>
          </w:p>
        </w:tc>
        <w:tc>
          <w:tcPr>
            <w:tcW w:type="dxa" w:w="1361"/>
          </w:tcPr>
          <w:p>
            <w:pPr>
              <w:jc w:val="center"/>
            </w:pPr>
            <w:r/>
            <w:r>
              <w:rPr>
                <w:rFonts w:ascii="仿宋" w:hAnsi="仿宋" w:eastAsia="仿宋"/>
                <w:b w:val="0"/>
                <w:sz w:val="20"/>
              </w:rPr>
              <w:t>联合巡逻</w:t>
            </w:r>
          </w:p>
        </w:tc>
        <w:tc>
          <w:tcPr>
            <w:tcW w:type="dxa" w:w="1701"/>
          </w:tcPr>
          <w:p>
            <w:pPr>
              <w:jc w:val="center"/>
            </w:pPr>
            <w:r/>
            <w:r>
              <w:rPr>
                <w:rFonts w:ascii="仿宋" w:hAnsi="仿宋" w:eastAsia="仿宋"/>
                <w:b w:val="0"/>
                <w:sz w:val="20"/>
              </w:rPr>
              <w:t>关岛安德森空军基地</w:t>
            </w:r>
          </w:p>
        </w:tc>
      </w:tr>
      <w:tr>
        <w:tc>
          <w:tcPr>
            <w:tcW w:type="dxa" w:w="2381"/>
          </w:tcPr>
          <w:p>
            <w:pPr>
              <w:jc w:val="center"/>
            </w:pPr>
            <w:r/>
            <w:r>
              <w:rPr>
                <w:rFonts w:ascii="仿宋" w:hAnsi="仿宋" w:eastAsia="仿宋"/>
                <w:b w:val="0"/>
                <w:sz w:val="20"/>
              </w:rPr>
              <w:t>P-8A“海神”反潜巡逻机</w:t>
            </w:r>
          </w:p>
        </w:tc>
        <w:tc>
          <w:tcPr>
            <w:tcW w:type="dxa" w:w="794"/>
          </w:tcPr>
          <w:p>
            <w:pPr>
              <w:jc w:val="center"/>
            </w:pPr>
            <w:r/>
            <w:r>
              <w:rPr>
                <w:rFonts w:ascii="仿宋" w:hAnsi="仿宋" w:eastAsia="仿宋"/>
                <w:b w:val="0"/>
                <w:sz w:val="20"/>
              </w:rPr>
              <w:t>1架</w:t>
            </w:r>
          </w:p>
        </w:tc>
        <w:tc>
          <w:tcPr>
            <w:tcW w:type="dxa" w:w="1361"/>
          </w:tcPr>
          <w:p>
            <w:pPr>
              <w:jc w:val="center"/>
            </w:pPr>
            <w:r/>
            <w:r>
              <w:rPr>
                <w:rFonts w:ascii="仿宋" w:hAnsi="仿宋" w:eastAsia="仿宋"/>
                <w:b w:val="0"/>
                <w:sz w:val="20"/>
              </w:rPr>
              <w:t>11:28-12:58</w:t>
            </w:r>
          </w:p>
        </w:tc>
        <w:tc>
          <w:tcPr>
            <w:tcW w:type="dxa" w:w="1928"/>
          </w:tcPr>
          <w:p>
            <w:pPr>
              <w:jc w:val="center"/>
            </w:pPr>
            <w:r/>
            <w:r>
              <w:rPr>
                <w:rFonts w:ascii="仿宋" w:hAnsi="仿宋" w:eastAsia="仿宋"/>
                <w:b w:val="0"/>
                <w:sz w:val="20"/>
              </w:rPr>
              <w:t>南海/北部湾</w:t>
            </w:r>
          </w:p>
        </w:tc>
        <w:tc>
          <w:tcPr>
            <w:tcW w:type="dxa" w:w="1361"/>
          </w:tcPr>
          <w:p>
            <w:pPr>
              <w:jc w:val="center"/>
            </w:pPr>
            <w:r/>
            <w:r>
              <w:rPr>
                <w:rFonts w:ascii="仿宋" w:hAnsi="仿宋" w:eastAsia="仿宋"/>
                <w:b w:val="0"/>
                <w:sz w:val="20"/>
              </w:rPr>
              <w:t>海上侦察巡逻</w:t>
            </w:r>
          </w:p>
        </w:tc>
        <w:tc>
          <w:tcPr>
            <w:tcW w:type="dxa" w:w="1701"/>
          </w:tcPr>
          <w:p>
            <w:pPr>
              <w:jc w:val="center"/>
            </w:pPr>
            <w:r/>
            <w:r>
              <w:rPr>
                <w:rFonts w:ascii="仿宋" w:hAnsi="仿宋" w:eastAsia="仿宋"/>
                <w:b w:val="0"/>
                <w:sz w:val="20"/>
              </w:rPr>
              <w:t>关岛安德森空军基地</w:t>
            </w:r>
          </w:p>
        </w:tc>
      </w:tr>
    </w:tbl>
    <w:p>
      <w:pPr>
        <w:spacing w:after="80" w:line="300" w:lineRule="auto"/>
        <w:ind w:firstLine="420"/>
      </w:pPr>
      <w:r>
        <w:rPr>
          <w:rFonts w:ascii="黑体" w:hAnsi="黑体" w:eastAsia="黑体"/>
          <w:b/>
          <w:color w:val="A04000"/>
          <w:sz w:val="24"/>
        </w:rPr>
        <w:t>【研判】</w:t>
      </w:r>
      <w:r>
        <w:rPr>
          <w:rFonts w:ascii="仿宋" w:hAnsi="仿宋" w:eastAsia="仿宋"/>
          <w:b w:val="0"/>
          <w:sz w:val="24"/>
        </w:rPr>
        <w:t>其中西奥多·罗斯福号航空母舰属于高价值平台，体现美方在相关方向保持侦察监视与前沿存在的意图。</w:t>
      </w:r>
    </w:p>
    <w:p>
      <w:pPr>
        <w:spacing w:before="200" w:after="120"/>
      </w:pPr>
      <w:r>
        <w:rPr>
          <w:rFonts w:ascii="黑体" w:hAnsi="黑体" w:eastAsia="黑体"/>
          <w:b/>
          <w:sz w:val="30"/>
        </w:rPr>
        <w:t>五、次日关注重点</w:t>
      </w:r>
    </w:p>
    <w:p>
      <w:pPr>
        <w:spacing w:after="80" w:line="300" w:lineRule="auto"/>
        <w:ind w:firstLine="420"/>
      </w:pPr>
      <w:r>
        <w:rPr>
          <w:rFonts w:ascii="黑体" w:hAnsi="黑体" w:eastAsia="黑体"/>
          <w:b/>
          <w:color w:val="A04000"/>
          <w:sz w:val="24"/>
        </w:rPr>
        <w:t>【研判】</w:t>
      </w:r>
      <w:r>
        <w:rPr>
          <w:rFonts w:ascii="仿宋" w:hAnsi="仿宋" w:eastAsia="仿宋"/>
          <w:b w:val="0"/>
          <w:sz w:val="24"/>
        </w:rPr>
        <w:t>（1）关注美国阿利·伯克级导弹驱逐舰后续动向：该主线已持续6个日期，当前呈“间歇”特征，次日重点核查其是否继续在南海方向活动。</w:t>
      </w:r>
    </w:p>
    <w:p>
      <w:pPr>
        <w:spacing w:after="80" w:line="300" w:lineRule="auto"/>
        <w:ind w:firstLine="420"/>
      </w:pPr>
      <w:r>
        <w:rPr>
          <w:rFonts w:ascii="黑体" w:hAnsi="黑体" w:eastAsia="黑体"/>
          <w:b/>
          <w:color w:val="A04000"/>
          <w:sz w:val="24"/>
        </w:rPr>
        <w:t>【研判】</w:t>
      </w:r>
      <w:r>
        <w:rPr>
          <w:rFonts w:ascii="仿宋" w:hAnsi="仿宋" w:eastAsia="仿宋"/>
          <w:b w:val="0"/>
          <w:sz w:val="24"/>
        </w:rPr>
        <w:t>（2）关注当日由外围进入三海的台湾P-3C反潜巡逻机、美国刘易斯与克拉克级综合补给舰、美国西奥多·罗斯福号航空母舰、美国提康德罗加级导弹巡洋舰、美国阿利·伯克级导弹驱逐舰，判断其是否持续滞留或向纵深机动。</w:t>
      </w:r>
    </w:p>
    <w:p>
      <w:pPr>
        <w:spacing w:after="80" w:line="300" w:lineRule="auto"/>
        <w:ind w:firstLine="420"/>
      </w:pPr>
      <w:r>
        <w:rPr>
          <w:rFonts w:ascii="黑体" w:hAnsi="黑体" w:eastAsia="黑体"/>
          <w:b/>
          <w:color w:val="A04000"/>
          <w:sz w:val="24"/>
        </w:rPr>
        <w:t>【研判】</w:t>
      </w:r>
      <w:r>
        <w:rPr>
          <w:rFonts w:ascii="仿宋" w:hAnsi="仿宋" w:eastAsia="仿宋"/>
          <w:b w:val="0"/>
          <w:sz w:val="24"/>
        </w:rPr>
        <w:t>（3）关注美军P-8A“海神”反潜巡逻机、刘易斯与克拉克级综合补给舰、西奥多·罗斯福号航空母舰、提康德罗加级导弹巡洋舰、阿利·伯克级导弹驱逐舰在相关海域的持续部署及与盟友协同情况。</w:t>
      </w:r>
    </w:p>
    <w:p>
      <w:pPr>
        <w:spacing w:after="80" w:line="300" w:lineRule="auto"/>
        <w:ind w:firstLine="420"/>
      </w:pPr>
      <w:r>
        <w:rPr>
          <w:rFonts w:ascii="黑体" w:hAnsi="黑体" w:eastAsia="黑体"/>
          <w:b/>
          <w:color w:val="A04000"/>
          <w:sz w:val="24"/>
        </w:rPr>
        <w:t>【研判】</w:t>
      </w:r>
      <w:r>
        <w:rPr>
          <w:rFonts w:ascii="仿宋" w:hAnsi="仿宋" w:eastAsia="仿宋"/>
          <w:b w:val="0"/>
          <w:sz w:val="24"/>
        </w:rPr>
        <w:t>（4）关注中国福建号航空母舰、美国西奥多·罗斯福号航空母舰等大型平台的编队行动与舰载机配合。</w:t>
      </w:r>
    </w:p>
    <w:p>
      <w:pPr>
        <w:spacing w:after="80" w:line="300" w:lineRule="auto"/>
        <w:ind w:firstLine="420"/>
      </w:pPr>
      <w:r>
        <w:rPr>
          <w:rFonts w:ascii="黑体" w:hAnsi="黑体" w:eastAsia="黑体"/>
          <w:b/>
          <w:color w:val="1F4E78"/>
          <w:sz w:val="24"/>
        </w:rPr>
        <w:t>【核实】</w:t>
      </w:r>
      <w:r>
        <w:rPr>
          <w:rFonts w:ascii="仿宋" w:hAnsi="仿宋" w:eastAsia="仿宋"/>
          <w:b w:val="0"/>
          <w:sz w:val="24"/>
        </w:rPr>
        <w:t>（5）对当日因单源或冲突无法消解而排除的1条线索持续跟踪，待获得第二类来源佐证后再行研判。</w:t>
      </w:r>
    </w:p>
    <w:p>
      <w:pPr>
        <w:spacing w:before="200" w:after="120"/>
      </w:pPr>
      <w:r>
        <w:rPr>
          <w:rFonts w:ascii="黑体" w:hAnsi="黑体" w:eastAsia="黑体"/>
          <w:b/>
          <w:sz w:val="30"/>
        </w:rPr>
        <w:t>附件图表</w:t>
      </w:r>
    </w:p>
    <w:p>
      <w:pPr>
        <w:jc w:val="center"/>
      </w:pPr>
      <w:r>
        <w:drawing>
          <wp:inline xmlns:a="http://schemas.openxmlformats.org/drawingml/2006/main" xmlns:pic="http://schemas.openxmlformats.org/drawingml/2006/picture">
            <wp:extent cx="4680000" cy="5200000"/>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0"/>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图2 中国主要机舰活动示意图</w:t>
      </w:r>
    </w:p>
    <w:p>
      <w:pPr>
        <w:jc w:val="center"/>
      </w:pPr>
      <w:r>
        <w:drawing>
          <wp:inline xmlns:a="http://schemas.openxmlformats.org/drawingml/2006/main" xmlns:pic="http://schemas.openxmlformats.org/drawingml/2006/picture">
            <wp:extent cx="4680000" cy="52000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1"/>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图3 美国主要机舰活动示意图</w:t>
      </w:r>
    </w:p>
    <w:p>
      <w:pPr>
        <w:jc w:val="center"/>
      </w:pPr>
      <w:r>
        <w:drawing>
          <wp:inline xmlns:a="http://schemas.openxmlformats.org/drawingml/2006/main" xmlns:pic="http://schemas.openxmlformats.org/drawingml/2006/picture">
            <wp:extent cx="4680000" cy="52000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2"/>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图4 其他国家主要机舰活动示意图</w:t>
      </w:r>
    </w:p>
    <w:p>
      <w:pPr>
        <w:spacing w:after="80" w:line="300" w:lineRule="auto"/>
      </w:pPr>
      <w:r>
        <w:rPr>
          <w:rFonts w:ascii="仿宋" w:hAnsi="仿宋" w:eastAsia="仿宋"/>
          <w:b w:val="0"/>
          <w:color w:val="555555"/>
          <w:sz w:val="20"/>
        </w:rPr>
        <w:t>说明：标注【核实】的内容为经至少两类来源相互支持且第三类来源无无法消解冲突的事实；标注【研判】的内容为基于核实事实的分析性推断。事件编号可在《机舰活动明细》备注及中间结果 events.jsonl 中反查原始文件与雷达记录。</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5月18日飞机舰船活动情况</dc:title>
  <dc:subject/>
  <dc:creator>联合制胜队</dc:creator>
  <cp:keywords/>
  <dc:description>generated by python-docx</dc:description>
  <cp:lastModifiedBy/>
  <cp:revision>1</cp:revision>
  <dcterms:created xsi:type="dcterms:W3CDTF">2013-12-23T23:15:00Z</dcterms:created>
  <dcterms:modified xsi:type="dcterms:W3CDTF">2013-12-23T23:15:00Z</dcterms:modified>
  <cp:category/>
</cp:coreProperties>
</file>