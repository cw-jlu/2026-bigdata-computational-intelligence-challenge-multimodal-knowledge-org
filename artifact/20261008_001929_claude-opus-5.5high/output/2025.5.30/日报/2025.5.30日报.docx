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00" w:lineRule="auto"/>
        <w:jc w:val="center"/>
      </w:pPr>
      <w:r>
        <w:rPr>
          <w:rFonts w:ascii="黑体" w:hAnsi="黑体" w:eastAsia="黑体"/>
          <w:b/>
          <w:sz w:val="40"/>
        </w:rPr>
        <w:t>5月30日飞机舰船活动情况</w:t>
      </w:r>
    </w:p>
    <w:p>
      <w:pPr>
        <w:spacing w:before="200" w:after="120"/>
      </w:pPr>
      <w:r>
        <w:rPr>
          <w:rFonts w:ascii="黑体" w:hAnsi="黑体" w:eastAsia="黑体"/>
          <w:b/>
          <w:sz w:val="30"/>
        </w:rPr>
        <w:t>当日活动总览</w:t>
      </w:r>
    </w:p>
    <w:p>
      <w:pPr>
        <w:spacing w:after="80" w:line="300" w:lineRule="auto"/>
        <w:ind w:firstLine="420"/>
      </w:pPr>
      <w:r>
        <w:rPr>
          <w:rFonts w:ascii="黑体" w:hAnsi="黑体" w:eastAsia="黑体"/>
          <w:b/>
          <w:color w:val="1F4E78"/>
          <w:sz w:val="24"/>
        </w:rPr>
        <w:t>【核实】</w:t>
      </w:r>
      <w:r>
        <w:rPr>
          <w:rFonts w:ascii="仿宋" w:hAnsi="仿宋" w:eastAsia="仿宋"/>
          <w:b w:val="0"/>
          <w:sz w:val="24"/>
        </w:rPr>
        <w:t>5月30日（星期五），经开源军情、网上舆论、雷达信息表三类来源交叉核验，东海、南海、黄海方向共确认可信机舰活动39批，其中飞机22批26架次、舰船17批17艘次；按方向统计，东海16批、南海13批、黄海10批；按主体统计，外（台）方27批、中方12批，其中美方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共形成候选事件53个：可信且位于三海方向39个（纳入日报），可信但位于其他海域14个（按规则不纳入），因单源或关键冲突无法消解被排除0个。纳入事件中有11个存在字段级冲突或雷达异常，已按“两类来源一致、第三类冲突可解释”原则处理，处理依据见明细表备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247"/>
          </w:tcPr>
          <w:p>
            <w:pPr>
              <w:jc w:val="center"/>
            </w:pPr>
            <w:r/>
            <w:r>
              <w:rPr>
                <w:rFonts w:ascii="黑体" w:hAnsi="黑体" w:eastAsia="黑体"/>
                <w:b/>
                <w:sz w:val="21"/>
              </w:rPr>
              <w:t>方向</w:t>
            </w:r>
          </w:p>
        </w:tc>
        <w:tc>
          <w:tcPr>
            <w:tcW w:type="dxa" w:w="1361"/>
          </w:tcPr>
          <w:p>
            <w:pPr>
              <w:jc w:val="center"/>
            </w:pPr>
            <w:r/>
            <w:r>
              <w:rPr>
                <w:rFonts w:ascii="黑体" w:hAnsi="黑体" w:eastAsia="黑体"/>
                <w:b/>
                <w:sz w:val="21"/>
              </w:rPr>
              <w:t>飞机（批）</w:t>
            </w:r>
          </w:p>
        </w:tc>
        <w:tc>
          <w:tcPr>
            <w:tcW w:type="dxa" w:w="1361"/>
          </w:tcPr>
          <w:p>
            <w:pPr>
              <w:jc w:val="center"/>
            </w:pPr>
            <w:r/>
            <w:r>
              <w:rPr>
                <w:rFonts w:ascii="黑体" w:hAnsi="黑体" w:eastAsia="黑体"/>
                <w:b/>
                <w:sz w:val="21"/>
              </w:rPr>
              <w:t>飞机（架次）</w:t>
            </w:r>
          </w:p>
        </w:tc>
        <w:tc>
          <w:tcPr>
            <w:tcW w:type="dxa" w:w="1361"/>
          </w:tcPr>
          <w:p>
            <w:pPr>
              <w:jc w:val="center"/>
            </w:pPr>
            <w:r/>
            <w:r>
              <w:rPr>
                <w:rFonts w:ascii="黑体" w:hAnsi="黑体" w:eastAsia="黑体"/>
                <w:b/>
                <w:sz w:val="21"/>
              </w:rPr>
              <w:t>舰船（批）</w:t>
            </w:r>
          </w:p>
        </w:tc>
        <w:tc>
          <w:tcPr>
            <w:tcW w:type="dxa" w:w="1361"/>
          </w:tcPr>
          <w:p>
            <w:pPr>
              <w:jc w:val="center"/>
            </w:pPr>
            <w:r/>
            <w:r>
              <w:rPr>
                <w:rFonts w:ascii="黑体" w:hAnsi="黑体" w:eastAsia="黑体"/>
                <w:b/>
                <w:sz w:val="21"/>
              </w:rPr>
              <w:t>舰船（艘次）</w:t>
            </w:r>
          </w:p>
        </w:tc>
        <w:tc>
          <w:tcPr>
            <w:tcW w:type="dxa" w:w="2041"/>
          </w:tcPr>
          <w:p>
            <w:pPr>
              <w:jc w:val="center"/>
            </w:pPr>
            <w:r/>
            <w:r>
              <w:rPr>
                <w:rFonts w:ascii="黑体" w:hAnsi="黑体" w:eastAsia="黑体"/>
                <w:b/>
                <w:sz w:val="21"/>
              </w:rPr>
              <w:t>其中外（台）方（批）</w:t>
            </w:r>
          </w:p>
        </w:tc>
      </w:tr>
      <w:tr>
        <w:tc>
          <w:tcPr>
            <w:tcW w:type="dxa" w:w="1247"/>
          </w:tcPr>
          <w:p>
            <w:pPr>
              <w:jc w:val="center"/>
            </w:pPr>
            <w:r/>
            <w:r>
              <w:rPr>
                <w:rFonts w:ascii="仿宋" w:hAnsi="仿宋" w:eastAsia="仿宋"/>
                <w:b w:val="0"/>
                <w:sz w:val="20"/>
              </w:rPr>
              <w:t>东海</w:t>
            </w:r>
          </w:p>
        </w:tc>
        <w:tc>
          <w:tcPr>
            <w:tcW w:type="dxa" w:w="1361"/>
          </w:tcPr>
          <w:p>
            <w:pPr>
              <w:jc w:val="center"/>
            </w:pPr>
            <w:r/>
            <w:r>
              <w:rPr>
                <w:rFonts w:ascii="仿宋" w:hAnsi="仿宋" w:eastAsia="仿宋"/>
                <w:b w:val="0"/>
                <w:sz w:val="20"/>
              </w:rPr>
              <w:t>6</w:t>
            </w:r>
          </w:p>
        </w:tc>
        <w:tc>
          <w:tcPr>
            <w:tcW w:type="dxa" w:w="1361"/>
          </w:tcPr>
          <w:p>
            <w:pPr>
              <w:jc w:val="center"/>
            </w:pPr>
            <w:r/>
            <w:r>
              <w:rPr>
                <w:rFonts w:ascii="仿宋" w:hAnsi="仿宋" w:eastAsia="仿宋"/>
                <w:b w:val="0"/>
                <w:sz w:val="20"/>
              </w:rPr>
              <w:t>7</w:t>
            </w:r>
          </w:p>
        </w:tc>
        <w:tc>
          <w:tcPr>
            <w:tcW w:type="dxa" w:w="1361"/>
          </w:tcPr>
          <w:p>
            <w:pPr>
              <w:jc w:val="center"/>
            </w:pPr>
            <w:r/>
            <w:r>
              <w:rPr>
                <w:rFonts w:ascii="仿宋" w:hAnsi="仿宋" w:eastAsia="仿宋"/>
                <w:b w:val="0"/>
                <w:sz w:val="20"/>
              </w:rPr>
              <w:t>10</w:t>
            </w:r>
          </w:p>
        </w:tc>
        <w:tc>
          <w:tcPr>
            <w:tcW w:type="dxa" w:w="1361"/>
          </w:tcPr>
          <w:p>
            <w:pPr>
              <w:jc w:val="center"/>
            </w:pPr>
            <w:r/>
            <w:r>
              <w:rPr>
                <w:rFonts w:ascii="仿宋" w:hAnsi="仿宋" w:eastAsia="仿宋"/>
                <w:b w:val="0"/>
                <w:sz w:val="20"/>
              </w:rPr>
              <w:t>10</w:t>
            </w:r>
          </w:p>
        </w:tc>
        <w:tc>
          <w:tcPr>
            <w:tcW w:type="dxa" w:w="2041"/>
          </w:tcPr>
          <w:p>
            <w:pPr>
              <w:jc w:val="center"/>
            </w:pPr>
            <w:r/>
            <w:r>
              <w:rPr>
                <w:rFonts w:ascii="仿宋" w:hAnsi="仿宋" w:eastAsia="仿宋"/>
                <w:b w:val="0"/>
                <w:sz w:val="20"/>
              </w:rPr>
              <w:t>10</w:t>
            </w:r>
          </w:p>
        </w:tc>
      </w:tr>
      <w:tr>
        <w:tc>
          <w:tcPr>
            <w:tcW w:type="dxa" w:w="1247"/>
          </w:tcPr>
          <w:p>
            <w:pPr>
              <w:jc w:val="center"/>
            </w:pPr>
            <w:r/>
            <w:r>
              <w:rPr>
                <w:rFonts w:ascii="仿宋" w:hAnsi="仿宋" w:eastAsia="仿宋"/>
                <w:b w:val="0"/>
                <w:sz w:val="20"/>
              </w:rPr>
              <w:t>南海</w:t>
            </w:r>
          </w:p>
        </w:tc>
        <w:tc>
          <w:tcPr>
            <w:tcW w:type="dxa" w:w="1361"/>
          </w:tcPr>
          <w:p>
            <w:pPr>
              <w:jc w:val="center"/>
            </w:pPr>
            <w:r/>
            <w:r>
              <w:rPr>
                <w:rFonts w:ascii="仿宋" w:hAnsi="仿宋" w:eastAsia="仿宋"/>
                <w:b w:val="0"/>
                <w:sz w:val="20"/>
              </w:rPr>
              <w:t>9</w:t>
            </w:r>
          </w:p>
        </w:tc>
        <w:tc>
          <w:tcPr>
            <w:tcW w:type="dxa" w:w="1361"/>
          </w:tcPr>
          <w:p>
            <w:pPr>
              <w:jc w:val="center"/>
            </w:pPr>
            <w:r/>
            <w:r>
              <w:rPr>
                <w:rFonts w:ascii="仿宋" w:hAnsi="仿宋" w:eastAsia="仿宋"/>
                <w:b w:val="0"/>
                <w:sz w:val="20"/>
              </w:rPr>
              <w:t>10</w:t>
            </w:r>
          </w:p>
        </w:tc>
        <w:tc>
          <w:tcPr>
            <w:tcW w:type="dxa" w:w="1361"/>
          </w:tcPr>
          <w:p>
            <w:pPr>
              <w:jc w:val="center"/>
            </w:pPr>
            <w:r/>
            <w:r>
              <w:rPr>
                <w:rFonts w:ascii="仿宋" w:hAnsi="仿宋" w:eastAsia="仿宋"/>
                <w:b w:val="0"/>
                <w:sz w:val="20"/>
              </w:rPr>
              <w:t>4</w:t>
            </w:r>
          </w:p>
        </w:tc>
        <w:tc>
          <w:tcPr>
            <w:tcW w:type="dxa" w:w="1361"/>
          </w:tcPr>
          <w:p>
            <w:pPr>
              <w:jc w:val="center"/>
            </w:pPr>
            <w:r/>
            <w:r>
              <w:rPr>
                <w:rFonts w:ascii="仿宋" w:hAnsi="仿宋" w:eastAsia="仿宋"/>
                <w:b w:val="0"/>
                <w:sz w:val="20"/>
              </w:rPr>
              <w:t>4</w:t>
            </w:r>
          </w:p>
        </w:tc>
        <w:tc>
          <w:tcPr>
            <w:tcW w:type="dxa" w:w="2041"/>
          </w:tcPr>
          <w:p>
            <w:pPr>
              <w:jc w:val="center"/>
            </w:pPr>
            <w:r/>
            <w:r>
              <w:rPr>
                <w:rFonts w:ascii="仿宋" w:hAnsi="仿宋" w:eastAsia="仿宋"/>
                <w:b w:val="0"/>
                <w:sz w:val="20"/>
              </w:rPr>
              <w:t>9</w:t>
            </w:r>
          </w:p>
        </w:tc>
      </w:tr>
      <w:tr>
        <w:tc>
          <w:tcPr>
            <w:tcW w:type="dxa" w:w="1247"/>
          </w:tcPr>
          <w:p>
            <w:pPr>
              <w:jc w:val="center"/>
            </w:pPr>
            <w:r/>
            <w:r>
              <w:rPr>
                <w:rFonts w:ascii="仿宋" w:hAnsi="仿宋" w:eastAsia="仿宋"/>
                <w:b w:val="0"/>
                <w:sz w:val="20"/>
              </w:rPr>
              <w:t>黄海</w:t>
            </w:r>
          </w:p>
        </w:tc>
        <w:tc>
          <w:tcPr>
            <w:tcW w:type="dxa" w:w="1361"/>
          </w:tcPr>
          <w:p>
            <w:pPr>
              <w:jc w:val="center"/>
            </w:pPr>
            <w:r/>
            <w:r>
              <w:rPr>
                <w:rFonts w:ascii="仿宋" w:hAnsi="仿宋" w:eastAsia="仿宋"/>
                <w:b w:val="0"/>
                <w:sz w:val="20"/>
              </w:rPr>
              <w:t>7</w:t>
            </w:r>
          </w:p>
        </w:tc>
        <w:tc>
          <w:tcPr>
            <w:tcW w:type="dxa" w:w="1361"/>
          </w:tcPr>
          <w:p>
            <w:pPr>
              <w:jc w:val="center"/>
            </w:pPr>
            <w:r/>
            <w:r>
              <w:rPr>
                <w:rFonts w:ascii="仿宋" w:hAnsi="仿宋" w:eastAsia="仿宋"/>
                <w:b w:val="0"/>
                <w:sz w:val="20"/>
              </w:rPr>
              <w:t>9</w:t>
            </w:r>
          </w:p>
        </w:tc>
        <w:tc>
          <w:tcPr>
            <w:tcW w:type="dxa" w:w="1361"/>
          </w:tcPr>
          <w:p>
            <w:pPr>
              <w:jc w:val="center"/>
            </w:pPr>
            <w:r/>
            <w:r>
              <w:rPr>
                <w:rFonts w:ascii="仿宋" w:hAnsi="仿宋" w:eastAsia="仿宋"/>
                <w:b w:val="0"/>
                <w:sz w:val="20"/>
              </w:rPr>
              <w:t>3</w:t>
            </w:r>
          </w:p>
        </w:tc>
        <w:tc>
          <w:tcPr>
            <w:tcW w:type="dxa" w:w="1361"/>
          </w:tcPr>
          <w:p>
            <w:pPr>
              <w:jc w:val="center"/>
            </w:pPr>
            <w:r/>
            <w:r>
              <w:rPr>
                <w:rFonts w:ascii="仿宋" w:hAnsi="仿宋" w:eastAsia="仿宋"/>
                <w:b w:val="0"/>
                <w:sz w:val="20"/>
              </w:rPr>
              <w:t>3</w:t>
            </w:r>
          </w:p>
        </w:tc>
        <w:tc>
          <w:tcPr>
            <w:tcW w:type="dxa" w:w="2041"/>
          </w:tcPr>
          <w:p>
            <w:pPr>
              <w:jc w:val="center"/>
            </w:pPr>
            <w:r/>
            <w:r>
              <w:rPr>
                <w:rFonts w:ascii="仿宋" w:hAnsi="仿宋" w:eastAsia="仿宋"/>
                <w:b w:val="0"/>
                <w:sz w:val="20"/>
              </w:rPr>
              <w:t>8</w:t>
            </w:r>
          </w:p>
        </w:tc>
      </w:tr>
      <w:tr>
        <w:tc>
          <w:tcPr>
            <w:tcW w:type="dxa" w:w="1247"/>
          </w:tcPr>
          <w:p>
            <w:pPr>
              <w:jc w:val="center"/>
            </w:pPr>
            <w:r/>
            <w:r>
              <w:rPr>
                <w:rFonts w:ascii="仿宋" w:hAnsi="仿宋" w:eastAsia="仿宋"/>
                <w:b w:val="0"/>
                <w:sz w:val="20"/>
              </w:rPr>
              <w:t>合计</w:t>
            </w:r>
          </w:p>
        </w:tc>
        <w:tc>
          <w:tcPr>
            <w:tcW w:type="dxa" w:w="1361"/>
          </w:tcPr>
          <w:p>
            <w:pPr>
              <w:jc w:val="center"/>
            </w:pPr>
            <w:r/>
            <w:r>
              <w:rPr>
                <w:rFonts w:ascii="仿宋" w:hAnsi="仿宋" w:eastAsia="仿宋"/>
                <w:b w:val="0"/>
                <w:sz w:val="20"/>
              </w:rPr>
              <w:t>22</w:t>
            </w:r>
          </w:p>
        </w:tc>
        <w:tc>
          <w:tcPr>
            <w:tcW w:type="dxa" w:w="1361"/>
          </w:tcPr>
          <w:p>
            <w:pPr>
              <w:jc w:val="center"/>
            </w:pPr>
            <w:r/>
            <w:r>
              <w:rPr>
                <w:rFonts w:ascii="仿宋" w:hAnsi="仿宋" w:eastAsia="仿宋"/>
                <w:b w:val="0"/>
                <w:sz w:val="20"/>
              </w:rPr>
              <w:t>26</w:t>
            </w:r>
          </w:p>
        </w:tc>
        <w:tc>
          <w:tcPr>
            <w:tcW w:type="dxa" w:w="1361"/>
          </w:tcPr>
          <w:p>
            <w:pPr>
              <w:jc w:val="center"/>
            </w:pPr>
            <w:r/>
            <w:r>
              <w:rPr>
                <w:rFonts w:ascii="仿宋" w:hAnsi="仿宋" w:eastAsia="仿宋"/>
                <w:b w:val="0"/>
                <w:sz w:val="20"/>
              </w:rPr>
              <w:t>17</w:t>
            </w:r>
          </w:p>
        </w:tc>
        <w:tc>
          <w:tcPr>
            <w:tcW w:type="dxa" w:w="1361"/>
          </w:tcPr>
          <w:p>
            <w:pPr>
              <w:jc w:val="center"/>
            </w:pPr>
            <w:r/>
            <w:r>
              <w:rPr>
                <w:rFonts w:ascii="仿宋" w:hAnsi="仿宋" w:eastAsia="仿宋"/>
                <w:b w:val="0"/>
                <w:sz w:val="20"/>
              </w:rPr>
              <w:t>17</w:t>
            </w:r>
          </w:p>
        </w:tc>
        <w:tc>
          <w:tcPr>
            <w:tcW w:type="dxa" w:w="2041"/>
          </w:tcPr>
          <w:p>
            <w:pPr>
              <w:jc w:val="center"/>
            </w:pPr>
            <w:r/>
            <w:r>
              <w:rPr>
                <w:rFonts w:ascii="仿宋" w:hAnsi="仿宋" w:eastAsia="仿宋"/>
                <w:b w:val="0"/>
                <w:sz w:val="20"/>
              </w:rPr>
              <w:t>27</w:t>
            </w:r>
          </w:p>
        </w:tc>
      </w:tr>
    </w:tbl>
    <w:p>
      <w:pPr>
        <w:spacing w:after="80" w:line="300" w:lineRule="auto"/>
        <w:ind w:firstLine="420"/>
      </w:pPr>
      <w:r>
        <w:rPr>
          <w:rFonts w:ascii="仿宋" w:hAnsi="仿宋" w:eastAsia="仿宋"/>
          <w:b w:val="0"/>
          <w:sz w:val="22"/>
        </w:rPr>
        <w:t>当日分时段在空/在海数量变化见附图1（01_舰机侦巡数量曲线图）。</w:t>
      </w:r>
    </w:p>
    <w:p>
      <w:pPr>
        <w:jc w:val="center"/>
      </w:pPr>
      <w:r>
        <w:drawing>
          <wp:inline xmlns:a="http://schemas.openxmlformats.org/drawingml/2006/main" xmlns:pic="http://schemas.openxmlformats.org/drawingml/2006/picture">
            <wp:extent cx="5400000" cy="2808000"/>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9"/>
                    <a:stretch>
                      <a:fillRect/>
                    </a:stretch>
                  </pic:blipFill>
                  <pic:spPr>
                    <a:xfrm>
                      <a:off x="0" y="0"/>
                      <a:ext cx="5400000" cy="2808000"/>
                    </a:xfrm>
                    <a:prstGeom prst="rect"/>
                  </pic:spPr>
                </pic:pic>
              </a:graphicData>
            </a:graphic>
          </wp:inline>
        </w:drawing>
      </w:r>
    </w:p>
    <w:p>
      <w:pPr>
        <w:spacing w:after="80" w:line="300" w:lineRule="auto"/>
        <w:jc w:val="center"/>
      </w:pPr>
      <w:r>
        <w:rPr>
          <w:rFonts w:ascii="黑体" w:hAnsi="黑体" w:eastAsia="黑体"/>
          <w:b/>
          <w:sz w:val="21"/>
        </w:rPr>
        <w:t>图1 舰机侦巡数量曲线图</w:t>
      </w:r>
    </w:p>
    <w:p>
      <w:pPr>
        <w:spacing w:before="200" w:after="120"/>
      </w:pPr>
      <w:r>
        <w:rPr>
          <w:rFonts w:ascii="黑体" w:hAnsi="黑体" w:eastAsia="黑体"/>
          <w:b/>
          <w:sz w:val="30"/>
        </w:rPr>
        <w:t>一、重要军事动向</w:t>
      </w:r>
    </w:p>
    <w:p>
      <w:pPr>
        <w:spacing w:after="80" w:line="300" w:lineRule="auto"/>
        <w:ind w:firstLine="420"/>
      </w:pPr>
      <w:r>
        <w:rPr>
          <w:rFonts w:ascii="黑体" w:hAnsi="黑体" w:eastAsia="黑体"/>
          <w:b/>
          <w:color w:val="1F4E78"/>
          <w:sz w:val="24"/>
        </w:rPr>
        <w:t>【核实】</w:t>
      </w:r>
      <w:r>
        <w:rPr>
          <w:rFonts w:ascii="仿宋" w:hAnsi="仿宋" w:eastAsia="仿宋"/>
          <w:b w:val="0"/>
          <w:sz w:val="24"/>
        </w:rPr>
        <w:t>（1）美国美国号两栖攻击舰1艘于14:22至16:47在东海温州外海执行两栖作战训练。〔E-2025.5.30-015；证据：雷达舰船表批号SHIP-8456B7153E68FC、开源军情008号、网上舆论018号〕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（2）意大利加富尔号航空母舰1艘于11:48至13:13在东海苏岩礁附近海域执行编队警戒部署，由外围航线进入。〔E-2025.5.30-013；证据：雷达舰船表批号SHIP-FE7D46112C7F72、开源军情009号、网上舆论003号〕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（3）法国戴高乐号航空母舰1艘于11:21至13:46在南海执行编队警戒部署。〔E-2025.5.30-011；证据：雷达舰船表批号SHIP-33BD433A9FD3C4、开源军情032号、网上舆论041号〕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（4）日本E-767预警与控制机1架于05:45至07:10在南海曾母暗沙海域执行预警指挥。〔E-2025.5.30-034；证据：雷达飞机表批号AIR-65D7D93F9F027D、开源军情005号、网上舆论033号〕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（5）中国空警-600舰载预警机1架于17:35至19:00在南海北部湾执行情报监视侦察，任务后离开。〔E-2025.5.30-049；证据：雷达飞机表批号AIR-0D82D6A790D88F、开源军情049号、网上舆论050号〕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（6）台湾磐石号综合补给舰1艘于08:08至10:33在黄海执行例行部署，由外围航线进入。〔E-2025.5.30-006；证据：雷达舰船表批号SHIP-E27DEB93400F28、开源军情002号、网上舆论005号〕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7）韩国F-15K多用途战斗机2架、E-737空中预警管制机1架于20:09至22:34在南海北康暗沙海域执行预警指挥。〔E-2025.5.30-051、E-2025.5.30-052；证据：雷达飞机表批号AIR-8269B88443D07F、开源军情028号；雷达飞机表批号AIR-887EB45921C891、开源军情028号、网上舆论004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（8）俄罗斯瓦良格号导弹巡洋舰1艘于14:06至16:31在南海美济礁附近海域执行海上监视侦察。〔E-2025.5.30-014；证据：雷达舰船表批号SHIP-CD8E455B793631、开源军情030号、网上舆论027号〕</w:t>
      </w:r>
    </w:p>
    <w:p>
      <w:pPr>
        <w:spacing w:after="80" w:line="300" w:lineRule="auto"/>
        <w:ind w:firstLine="420"/>
      </w:pPr>
      <w:r>
        <w:rPr>
          <w:rFonts w:ascii="仿宋" w:hAnsi="仿宋" w:eastAsia="仿宋"/>
          <w:b w:val="0"/>
          <w:sz w:val="22"/>
        </w:rPr>
        <w:t>中国、美国及其他国家机舰位置分布分别见附图2、附图3、附图4。</w:t>
      </w:r>
    </w:p>
    <w:p>
      <w:pPr>
        <w:spacing w:before="200" w:after="120"/>
      </w:pPr>
      <w:r>
        <w:rPr>
          <w:rFonts w:ascii="黑体" w:hAnsi="黑体" w:eastAsia="黑体"/>
          <w:b/>
          <w:sz w:val="30"/>
        </w:rPr>
        <w:t>二、重点态势分析</w:t>
      </w:r>
    </w:p>
    <w:p>
      <w:pPr>
        <w:spacing w:after="80" w:line="300" w:lineRule="auto"/>
        <w:ind w:firstLine="420"/>
      </w:pPr>
      <w:r>
        <w:rPr>
          <w:rFonts w:ascii="黑体" w:hAnsi="黑体" w:eastAsia="黑体"/>
          <w:b/>
          <w:color w:val="A04000"/>
          <w:sz w:val="24"/>
        </w:rPr>
        <w:t>【研判】</w:t>
      </w:r>
      <w:r>
        <w:rPr>
          <w:rFonts w:ascii="仿宋" w:hAnsi="仿宋" w:eastAsia="仿宋"/>
          <w:b w:val="0"/>
          <w:sz w:val="24"/>
        </w:rPr>
        <w:t>总体判断：菲律宾FA-50PH轻型战斗机自5月3日至5月30日（跨度28天）共在12个日期出现可信活动，活动方向涉及东海、南海、黄海，总体呈“转移”态势。</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一阶段（5月3日—5月12日）：共4个日期出现（5月3日、5月7日、5月10日、5月12日），主要在东海、南海方向的钓鱼岛海域、苏岩礁附近海域、西沙群岛海域、东海活动，任务以战备警巡、海上侦察巡逻、对海突击训练为主。〔证据事件：E-2025.5.3-029、E-2025.5.7-030、E-2025.5.10-032、E-2025.5.12-033〕</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二阶段（5月15日—5月26日）：共5个日期出现（5月15日、5月17日、5月19日、5月23日、5月26日），主要在南海、东海、黄海方向的南黄海、中沙群岛海域、钓鱼岛海域、珠江口外海活动，任务以联合巡逻、对海突击训练、空中警戒为主。〔证据事件：E-2025.5.15-036、E-2025.5.17-033、E-2025.5.19-043、E-2025.5.23-046、E-2025.5.26-033〕</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三阶段（5月28日—5月30日）：共3个日期出现（5月28日、5月29日、5月30日），主要在黄海、南海方向的青岛外海、海州湾外海、永暑礁附近海域活动，任务以对海突击训练、空中警戒为主。〔证据事件：E-2025.5.28-046、E-2025.5.29-031、E-2025.5.30-027〕</w:t>
      </w:r>
    </w:p>
    <w:p>
      <w:pPr>
        <w:spacing w:after="80" w:line="300" w:lineRule="auto"/>
        <w:ind w:firstLine="420"/>
      </w:pPr>
      <w:r>
        <w:rPr>
          <w:rFonts w:ascii="黑体" w:hAnsi="黑体" w:eastAsia="黑体"/>
          <w:b/>
          <w:color w:val="A04000"/>
          <w:sz w:val="24"/>
        </w:rPr>
        <w:t>【研判】</w:t>
      </w:r>
      <w:r>
        <w:rPr>
          <w:rFonts w:ascii="仿宋" w:hAnsi="仿宋" w:eastAsia="仿宋"/>
          <w:b w:val="0"/>
          <w:sz w:val="24"/>
        </w:rPr>
        <w:t>该平台相邻出现间隔最长4天（≤7天视为连续，8—14天视为同一主线的阶段间歇），阶段间存在方向转移；结合节点当日仍在三海方向活动的事实，判断其短期内仍将保持该方向存在。</w:t>
      </w:r>
    </w:p>
    <w:p>
      <w:pPr>
        <w:spacing w:before="200" w:after="120"/>
      </w:pPr>
      <w:r>
        <w:rPr>
          <w:rFonts w:ascii="黑体" w:hAnsi="黑体" w:eastAsia="黑体"/>
          <w:b/>
          <w:sz w:val="30"/>
        </w:rPr>
        <w:t>三、外（台）机舰活动情况</w:t>
      </w:r>
    </w:p>
    <w:p>
      <w:pPr>
        <w:spacing w:after="80" w:line="300" w:lineRule="auto"/>
        <w:ind w:firstLine="420"/>
      </w:pPr>
      <w:r>
        <w:rPr>
          <w:rFonts w:ascii="楷体" w:hAnsi="楷体" w:eastAsia="楷体"/>
          <w:b/>
          <w:sz w:val="24"/>
        </w:rPr>
        <w:t>（一）东海方向：飞机4批5架次，舰船6批6艘次（马来西亚3批、印度2批、韩国1批、德国1批、意大利1批、美国1批、澳大利亚1批）。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马来西亚苏-30MKM多用途战斗机1架于02:49至04:14在温州外海执行战备警巡。〔E-2025.5.30-028；雷达飞机表批号AIR-B029ABF10323C9、开源军情029号、网上舆论035号〕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马来西亚A400M运输机2架于02:49至04:14在温州外海执行战备警巡。〔E-2025.5.30-029；雷达飞机表批号AIR-EFA8D688CE2BD9、开源军情029号〕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韩国E-737空中预警管制机1架于05:01至07:26在宁波外海执行情报监视侦察。〔E-2025.5.30-030；雷达飞机表批号AIR-C79BCBFCEFACE4、开源军情048号、网上舆论016号〕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德国法兰克福号综合补给舰1艘于05:34至07:59在东海执行海上补给训练。〔E-2025.5.30-004；雷达舰船表批号SHIP-C722F95AB38966、开源军情022号、网上舆论020号〕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印度卡尔瓦里级常规潜艇1艘于05:56至07:21在东海南部执行海上巡逻。〔E-2025.5.30-005；雷达舰船表批号SHIP-66816A0F133FF5、开源军情047号、网上舆论013号〕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马来西亚莱库号导弹护卫舰1艘于08:52至10:17在东海油气田海域执行自由航行。〔E-2025.5.30-009；雷达舰船表批号SHIP-6C26F0ADB64694、开源军情046号、网上舆论046号〕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印度卡尔瓦里级常规潜艇1艘于11:10至13:35在赤尾屿海域执行战备巡逻。〔E-2025.5.30-010；雷达舰船表批号SHIP-7AE284DDE9E3AF、开源军情014号、网上舆论031号〕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意大利加富尔号航空母舰1艘于11:48至13:13在苏岩礁附近海域执行编队警戒部署，由外围航线进入该海域。〔E-2025.5.30-013；雷达舰船表批号SHIP-FE7D46112C7F72、开源军情009号、网上舆论003号〕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美国美国号两栖攻击舰1艘于14:22至16:47在温州外海执行两栖作战训练。〔E-2025.5.30-015；雷达舰船表批号SHIP-8456B7153E68FC、开源军情008号、网上舆论018号〕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澳大利亚P-8A“海神”反潜巡逻机1架于17:29至19:54在东海中部执行反潜巡逻。〔E-2025.5.30-048；雷达飞机表批号AIR-7AE85FE8199419、开源军情039号、网上舆论021号〕</w:t>
      </w:r>
    </w:p>
    <w:p>
      <w:pPr>
        <w:spacing w:after="80" w:line="300" w:lineRule="auto"/>
        <w:ind w:firstLine="420"/>
      </w:pPr>
      <w:r>
        <w:rPr>
          <w:rFonts w:ascii="楷体" w:hAnsi="楷体" w:eastAsia="楷体"/>
          <w:b/>
          <w:sz w:val="24"/>
        </w:rPr>
        <w:t>（二）南海方向：飞机6批7架次，舰船3批3艘次（俄罗斯2批、韩国2批、菲律宾1批、日本1批、法国1批、意大利1批、澳大利亚1批）。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俄罗斯守护级导弹护卫舰1艘于02:16至04:41在南康暗沙海域执行反潜巡逻。〔E-2025.5.30-001；雷达舰船表批号SHIP-27AE7EADC24E03、开源军情033号、网上舆论015号〕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菲律宾FA-50PH轻型战斗机1架于02:27至04:52在永暑礁附近海域执行空中警戒。〔E-2025.5.30-027；雷达飞机表批号AIR-94393E1FDB1293、开源军情037号、网上舆论048号〕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日本E-767预警与控制机1架于05:45至07:10在曾母暗沙海域执行预警指挥。〔E-2025.5.30-034；雷达飞机表批号AIR-65D7D93F9F027D、开源军情005号、网上舆论033号〕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法国戴高乐号航空母舰1艘于11:21至13:46在南海执行编队警戒部署。〔E-2025.5.30-011；雷达舰船表批号SHIP-33BD433A9FD3C4、开源军情032号、网上舆论041号〕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俄罗斯瓦良格号导弹巡洋舰1艘于14:06至16:31在美济礁附近海域执行海上监视侦察。〔E-2025.5.30-014；雷达舰船表批号SHIP-CD8E455B793631、开源军情030号、网上舆论027号〕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意大利F-35B短距起降战斗机1架于14:55至16:20在南海中部执行战备警巡，任务后离开该海域。〔E-2025.5.30-046；雷达飞机表批号AIR-3D14BA8654A71E、开源军情004号、网上舆论014号〕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韩国F-15K多用途战斗机2架于20:09至22:34在北康暗沙海域执行预警指挥。〔E-2025.5.30-051；雷达飞机表批号AIR-8269B88443D07F、开源军情028号〕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韩国E-737空中预警管制机1架于20:09至22:34在北康暗沙海域执行预警指挥。〔E-2025.5.30-052；雷达飞机表批号AIR-887EB45921C891、开源军情028号、网上舆论004号〕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澳大利亚EA-18G“咆哮者”电子攻击机1架于20:31至22:56在纳土纳群岛北部海域执行电子侦察。〔E-2025.5.30-053；雷达飞机表批号AIR-6D87BDE4F5F959、开源军情042号、网上舆论042号〕</w:t>
      </w:r>
    </w:p>
    <w:p>
      <w:pPr>
        <w:spacing w:after="80" w:line="300" w:lineRule="auto"/>
        <w:ind w:firstLine="420"/>
      </w:pPr>
      <w:r>
        <w:rPr>
          <w:rFonts w:ascii="楷体" w:hAnsi="楷体" w:eastAsia="楷体"/>
          <w:b/>
          <w:sz w:val="24"/>
        </w:rPr>
        <w:t>（三）黄海方向：飞机5批7架次，舰船3批3艘次（韩国4批、台湾1批、新西兰1批、澳大利亚1批、加拿大1批）。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韩国F-15K多用途战斗机2架于05:07至07:32在黄海中部执行反潜巡逻。〔E-2025.5.30-031；雷达飞机表批号AIR-20599F8B790865、开源军情027号〕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韩国P-8A“海神”反潜巡逻机1架于05:07至07:32在黄海执行反潜巡逻，任务后离开该海域。〔E-2025.5.30-032；雷达飞机表批号AIR-4EDAD658D2D3AC、开源军情027号、网上舆论001号〕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台湾磐石号综合补给舰1艘于08:08至10:33在黄海执行例行部署，由外围航线进入该海域。〔E-2025.5.30-006；雷达舰船表批号SHIP-E27DEB93400F28、开源军情002号、网上舆论005号〕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韩国P-8A“海神”反潜巡逻机2架于08:14至10:39在黄海执行反潜巡逻。〔E-2025.5.30-036；雷达飞机表批号AIR-FF26392625DADF、开源军情035号、网上舆论040号〕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韩国P-8A“海神”反潜巡逻机1架于08:32至10:02在南黄海执行联合巡逻。〔E-2025.5.30-038；雷达飞机表批号AIR-27506392432473、开源军情007号、网上舆论026号〕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新西兰P-8A“海神”反潜巡逻机1架于17:13至19:38在济州岛西部海域执行联合巡逻。〔E-2025.5.30-047；雷达飞机表批号AIR-3504D0A15DE5CB、开源军情003号、网上舆论032号〕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澳大利亚柯林斯级常规潜艇1艘于17:24至19:49在黄海中部执行例行部署，由外围航线进入该海域。〔E-2025.5.30-019；雷达舰船表批号SHIP-A313B909D0B466、开源军情006号、网上舆论036号〕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加拿大金斯顿级近海巡逻舰1艘于20:42至22:07在北黄海执行例行部署。〔E-2025.5.30-024；雷达舰船表批号SHIP-87176024CF1FDE、开源军情025号、网上舆论030号〕</w:t>
      </w:r>
    </w:p>
    <w:p>
      <w:pPr>
        <w:spacing w:before="200" w:after="120"/>
      </w:pPr>
      <w:r>
        <w:rPr>
          <w:rFonts w:ascii="黑体" w:hAnsi="黑体" w:eastAsia="黑体"/>
          <w:b/>
          <w:sz w:val="30"/>
        </w:rPr>
        <w:t>四、美重要武器平台部署情况</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当日美军在三海方向共有1批可信活动（飞机0批、舰船1批），位置分布见附图3。</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jc w:val="center"/>
            </w:pPr>
            <w:r/>
            <w:r>
              <w:rPr>
                <w:rFonts w:ascii="黑体" w:hAnsi="黑体" w:eastAsia="黑体"/>
                <w:b/>
                <w:sz w:val="21"/>
              </w:rPr>
              <w:t>平台</w:t>
            </w:r>
          </w:p>
        </w:tc>
        <w:tc>
          <w:tcPr>
            <w:tcW w:type="dxa" w:w="794"/>
          </w:tcPr>
          <w:p>
            <w:pPr>
              <w:jc w:val="center"/>
            </w:pPr>
            <w:r/>
            <w:r>
              <w:rPr>
                <w:rFonts w:ascii="黑体" w:hAnsi="黑体" w:eastAsia="黑体"/>
                <w:b/>
                <w:sz w:val="21"/>
              </w:rPr>
              <w:t>数量</w:t>
            </w:r>
          </w:p>
        </w:tc>
        <w:tc>
          <w:tcPr>
            <w:tcW w:type="dxa" w:w="1361"/>
          </w:tcPr>
          <w:p>
            <w:pPr>
              <w:jc w:val="center"/>
            </w:pPr>
            <w:r/>
            <w:r>
              <w:rPr>
                <w:rFonts w:ascii="黑体" w:hAnsi="黑体" w:eastAsia="黑体"/>
                <w:b/>
                <w:sz w:val="21"/>
              </w:rPr>
              <w:t>时间</w:t>
            </w:r>
          </w:p>
        </w:tc>
        <w:tc>
          <w:tcPr>
            <w:tcW w:type="dxa" w:w="1928"/>
          </w:tcPr>
          <w:p>
            <w:pPr>
              <w:jc w:val="center"/>
            </w:pPr>
            <w:r/>
            <w:r>
              <w:rPr>
                <w:rFonts w:ascii="黑体" w:hAnsi="黑体" w:eastAsia="黑体"/>
                <w:b/>
                <w:sz w:val="21"/>
              </w:rPr>
              <w:t>方向/区域</w:t>
            </w:r>
          </w:p>
        </w:tc>
        <w:tc>
          <w:tcPr>
            <w:tcW w:type="dxa" w:w="1361"/>
          </w:tcPr>
          <w:p>
            <w:pPr>
              <w:jc w:val="center"/>
            </w:pPr>
            <w:r/>
            <w:r>
              <w:rPr>
                <w:rFonts w:ascii="黑体" w:hAnsi="黑体" w:eastAsia="黑体"/>
                <w:b/>
                <w:sz w:val="21"/>
              </w:rPr>
              <w:t>任务</w:t>
            </w:r>
          </w:p>
        </w:tc>
        <w:tc>
          <w:tcPr>
            <w:tcW w:type="dxa" w:w="1701"/>
          </w:tcPr>
          <w:p>
            <w:pPr>
              <w:jc w:val="center"/>
            </w:pPr>
            <w:r/>
            <w:r>
              <w:rPr>
                <w:rFonts w:ascii="黑体" w:hAnsi="黑体" w:eastAsia="黑体"/>
                <w:b/>
                <w:sz w:val="21"/>
              </w:rPr>
              <w:t>基地/母港</w:t>
            </w:r>
          </w:p>
        </w:tc>
      </w:tr>
      <w:tr>
        <w:tc>
          <w:tcPr>
            <w:tcW w:type="dxa" w:w="2381"/>
          </w:tcPr>
          <w:p>
            <w:pPr>
              <w:jc w:val="center"/>
            </w:pPr>
            <w:r/>
            <w:r>
              <w:rPr>
                <w:rFonts w:ascii="仿宋" w:hAnsi="仿宋" w:eastAsia="仿宋"/>
                <w:b w:val="0"/>
                <w:sz w:val="20"/>
              </w:rPr>
              <w:t>美国号两栖攻击舰</w:t>
            </w:r>
          </w:p>
        </w:tc>
        <w:tc>
          <w:tcPr>
            <w:tcW w:type="dxa" w:w="794"/>
          </w:tcPr>
          <w:p>
            <w:pPr>
              <w:jc w:val="center"/>
            </w:pPr>
            <w:r/>
            <w:r>
              <w:rPr>
                <w:rFonts w:ascii="仿宋" w:hAnsi="仿宋" w:eastAsia="仿宋"/>
                <w:b w:val="0"/>
                <w:sz w:val="20"/>
              </w:rPr>
              <w:t>1艘</w:t>
            </w:r>
          </w:p>
        </w:tc>
        <w:tc>
          <w:tcPr>
            <w:tcW w:type="dxa" w:w="1361"/>
          </w:tcPr>
          <w:p>
            <w:pPr>
              <w:jc w:val="center"/>
            </w:pPr>
            <w:r/>
            <w:r>
              <w:rPr>
                <w:rFonts w:ascii="仿宋" w:hAnsi="仿宋" w:eastAsia="仿宋"/>
                <w:b w:val="0"/>
                <w:sz w:val="20"/>
              </w:rPr>
              <w:t>14:22-16:47</w:t>
            </w:r>
          </w:p>
        </w:tc>
        <w:tc>
          <w:tcPr>
            <w:tcW w:type="dxa" w:w="1928"/>
          </w:tcPr>
          <w:p>
            <w:pPr>
              <w:jc w:val="center"/>
            </w:pPr>
            <w:r/>
            <w:r>
              <w:rPr>
                <w:rFonts w:ascii="仿宋" w:hAnsi="仿宋" w:eastAsia="仿宋"/>
                <w:b w:val="0"/>
                <w:sz w:val="20"/>
              </w:rPr>
              <w:t>东海/温州外海</w:t>
            </w:r>
          </w:p>
        </w:tc>
        <w:tc>
          <w:tcPr>
            <w:tcW w:type="dxa" w:w="1361"/>
          </w:tcPr>
          <w:p>
            <w:pPr>
              <w:jc w:val="center"/>
            </w:pPr>
            <w:r/>
            <w:r>
              <w:rPr>
                <w:rFonts w:ascii="仿宋" w:hAnsi="仿宋" w:eastAsia="仿宋"/>
                <w:b w:val="0"/>
                <w:sz w:val="20"/>
              </w:rPr>
              <w:t>两栖作战训练</w:t>
            </w:r>
          </w:p>
        </w:tc>
        <w:tc>
          <w:tcPr>
            <w:tcW w:type="dxa" w:w="1701"/>
          </w:tcPr>
          <w:p>
            <w:pPr>
              <w:jc w:val="center"/>
            </w:pPr>
            <w:r/>
            <w:r>
              <w:rPr>
                <w:rFonts w:ascii="仿宋" w:hAnsi="仿宋" w:eastAsia="仿宋"/>
                <w:b w:val="0"/>
                <w:sz w:val="20"/>
              </w:rPr>
              <w:t>横须贺海军基地</w:t>
            </w:r>
          </w:p>
        </w:tc>
      </w:tr>
    </w:tbl>
    <w:p>
      <w:pPr>
        <w:spacing w:after="80" w:line="300" w:lineRule="auto"/>
        <w:ind w:firstLine="420"/>
      </w:pPr>
      <w:r>
        <w:rPr>
          <w:rFonts w:ascii="黑体" w:hAnsi="黑体" w:eastAsia="黑体"/>
          <w:b/>
          <w:color w:val="A04000"/>
          <w:sz w:val="24"/>
        </w:rPr>
        <w:t>【研判】</w:t>
      </w:r>
      <w:r>
        <w:rPr>
          <w:rFonts w:ascii="仿宋" w:hAnsi="仿宋" w:eastAsia="仿宋"/>
          <w:b w:val="0"/>
          <w:sz w:val="24"/>
        </w:rPr>
        <w:t>其中美国号两栖攻击舰属于高价值平台，体现美方在相关方向保持侦察监视与前沿存在的意图。</w:t>
      </w:r>
    </w:p>
    <w:p>
      <w:pPr>
        <w:spacing w:before="200" w:after="120"/>
      </w:pPr>
      <w:r>
        <w:rPr>
          <w:rFonts w:ascii="黑体" w:hAnsi="黑体" w:eastAsia="黑体"/>
          <w:b/>
          <w:sz w:val="30"/>
        </w:rPr>
        <w:t>五、次日关注重点</w:t>
      </w:r>
    </w:p>
    <w:p>
      <w:pPr>
        <w:spacing w:after="80" w:line="300" w:lineRule="auto"/>
        <w:ind w:firstLine="420"/>
      </w:pPr>
      <w:r>
        <w:rPr>
          <w:rFonts w:ascii="黑体" w:hAnsi="黑体" w:eastAsia="黑体"/>
          <w:b/>
          <w:color w:val="A04000"/>
          <w:sz w:val="24"/>
        </w:rPr>
        <w:t>【研判】</w:t>
      </w:r>
      <w:r>
        <w:rPr>
          <w:rFonts w:ascii="仿宋" w:hAnsi="仿宋" w:eastAsia="仿宋"/>
          <w:b w:val="0"/>
          <w:sz w:val="24"/>
        </w:rPr>
        <w:t>（1）关注菲律宾FA-50PH轻型战斗机后续动向：该主线已持续12个日期，当前呈“转移”特征，次日重点核查其是否继续在黄海方向活动。</w:t>
      </w:r>
    </w:p>
    <w:p>
      <w:pPr>
        <w:spacing w:after="80" w:line="300" w:lineRule="auto"/>
        <w:ind w:firstLine="420"/>
      </w:pPr>
      <w:r>
        <w:rPr>
          <w:rFonts w:ascii="黑体" w:hAnsi="黑体" w:eastAsia="黑体"/>
          <w:b/>
          <w:color w:val="A04000"/>
          <w:sz w:val="24"/>
        </w:rPr>
        <w:t>【研判】</w:t>
      </w:r>
      <w:r>
        <w:rPr>
          <w:rFonts w:ascii="仿宋" w:hAnsi="仿宋" w:eastAsia="仿宋"/>
          <w:b w:val="0"/>
          <w:sz w:val="24"/>
        </w:rPr>
        <w:t>（2）关注当日由外围进入三海的意大利加富尔号航空母舰、台湾磐石号综合补给舰、澳大利亚柯林斯级常规潜艇，判断其是否持续滞留或向纵深机动。</w:t>
      </w:r>
    </w:p>
    <w:p>
      <w:pPr>
        <w:spacing w:after="80" w:line="300" w:lineRule="auto"/>
        <w:ind w:firstLine="420"/>
      </w:pPr>
      <w:r>
        <w:rPr>
          <w:rFonts w:ascii="黑体" w:hAnsi="黑体" w:eastAsia="黑体"/>
          <w:b/>
          <w:color w:val="A04000"/>
          <w:sz w:val="24"/>
        </w:rPr>
        <w:t>【研判】</w:t>
      </w:r>
      <w:r>
        <w:rPr>
          <w:rFonts w:ascii="仿宋" w:hAnsi="仿宋" w:eastAsia="仿宋"/>
          <w:b w:val="0"/>
          <w:sz w:val="24"/>
        </w:rPr>
        <w:t>（3）关注美军美国号两栖攻击舰在相关海域的持续部署及与盟友协同情况。</w:t>
      </w:r>
    </w:p>
    <w:p>
      <w:pPr>
        <w:spacing w:after="80" w:line="300" w:lineRule="auto"/>
        <w:ind w:firstLine="420"/>
      </w:pPr>
      <w:r>
        <w:rPr>
          <w:rFonts w:ascii="黑体" w:hAnsi="黑体" w:eastAsia="黑体"/>
          <w:b/>
          <w:color w:val="A04000"/>
          <w:sz w:val="24"/>
        </w:rPr>
        <w:t>【研判】</w:t>
      </w:r>
      <w:r>
        <w:rPr>
          <w:rFonts w:ascii="仿宋" w:hAnsi="仿宋" w:eastAsia="仿宋"/>
          <w:b w:val="0"/>
          <w:sz w:val="24"/>
        </w:rPr>
        <w:t>（4）关注意大利加富尔号航空母舰、美国美国号两栖攻击舰、法国戴高乐号航空母舰等大型平台的编队行动与舰载机配合。</w:t>
      </w:r>
    </w:p>
    <w:p>
      <w:pPr>
        <w:spacing w:after="80" w:line="300" w:lineRule="auto"/>
        <w:ind w:firstLine="420"/>
      </w:pPr>
      <w:r>
        <w:rPr>
          <w:rFonts w:ascii="黑体" w:hAnsi="黑体" w:eastAsia="黑体"/>
          <w:b/>
          <w:color w:val="1F4E78"/>
          <w:sz w:val="24"/>
        </w:rPr>
        <w:t>【核实】</w:t>
      </w:r>
      <w:r>
        <w:rPr>
          <w:rFonts w:ascii="仿宋" w:hAnsi="仿宋" w:eastAsia="仿宋"/>
          <w:b w:val="0"/>
          <w:sz w:val="24"/>
        </w:rPr>
        <w:t>（5）对当日因单源或冲突无法消解而排除的0条线索持续跟踪，待获得第二类来源佐证后再行研判。</w:t>
      </w:r>
    </w:p>
    <w:p>
      <w:pPr>
        <w:spacing w:before="200" w:after="120"/>
      </w:pPr>
      <w:r>
        <w:rPr>
          <w:rFonts w:ascii="黑体" w:hAnsi="黑体" w:eastAsia="黑体"/>
          <w:b/>
          <w:sz w:val="30"/>
        </w:rPr>
        <w:t>附件图表</w:t>
      </w:r>
    </w:p>
    <w:p>
      <w:pPr>
        <w:jc w:val="center"/>
      </w:pPr>
      <w:r>
        <w:drawing>
          <wp:inline xmlns:a="http://schemas.openxmlformats.org/drawingml/2006/main" xmlns:pic="http://schemas.openxmlformats.org/drawingml/2006/picture">
            <wp:extent cx="4680000" cy="5200000"/>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0"/>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图2 中国主要机舰活动示意图</w:t>
      </w:r>
    </w:p>
    <w:p>
      <w:pPr>
        <w:jc w:val="center"/>
      </w:pPr>
      <w:r>
        <w:drawing>
          <wp:inline xmlns:a="http://schemas.openxmlformats.org/drawingml/2006/main" xmlns:pic="http://schemas.openxmlformats.org/drawingml/2006/picture">
            <wp:extent cx="4680000" cy="52000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1"/>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图3 美国主要机舰活动示意图</w:t>
      </w:r>
    </w:p>
    <w:p>
      <w:pPr>
        <w:jc w:val="center"/>
      </w:pPr>
      <w:r>
        <w:drawing>
          <wp:inline xmlns:a="http://schemas.openxmlformats.org/drawingml/2006/main" xmlns:pic="http://schemas.openxmlformats.org/drawingml/2006/picture">
            <wp:extent cx="4680000" cy="52000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2"/>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图4 其他国家主要机舰活动示意图</w:t>
      </w:r>
    </w:p>
    <w:p>
      <w:pPr>
        <w:spacing w:after="80" w:line="300" w:lineRule="auto"/>
      </w:pPr>
      <w:r>
        <w:rPr>
          <w:rFonts w:ascii="仿宋" w:hAnsi="仿宋" w:eastAsia="仿宋"/>
          <w:b w:val="0"/>
          <w:color w:val="555555"/>
          <w:sz w:val="20"/>
        </w:rPr>
        <w:t>说明：标注【核实】的内容为经至少两类来源相互支持且第三类来源无无法消解冲突的事实；标注【研判】的内容为基于核实事实的分析性推断。事件编号可在《机舰活动明细》备注及中间结果 events.jsonl 中反查原始文件与雷达记录。</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5月30日飞机舰船活动情况</dc:title>
  <dc:subject/>
  <dc:creator>联合制胜队</dc:creator>
  <cp:keywords/>
  <dc:description>generated by python-docx</dc:description>
  <cp:lastModifiedBy/>
  <cp:revision>1</cp:revision>
  <dcterms:created xsi:type="dcterms:W3CDTF">2013-12-23T23:15:00Z</dcterms:created>
  <dcterms:modified xsi:type="dcterms:W3CDTF">2013-12-23T23:15:00Z</dcterms:modified>
  <cp:category/>
</cp:coreProperties>
</file>